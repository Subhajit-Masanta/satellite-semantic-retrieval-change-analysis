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926DE" w14:textId="77777777" w:rsidR="00C1126E" w:rsidRDefault="00000000">
      <w:pPr>
        <w:jc w:val="center"/>
      </w:pPr>
      <w:r>
        <w:rPr>
          <w:b/>
          <w:sz w:val="28"/>
        </w:rPr>
        <w:t>BCSE407L – Computer Vision</w:t>
      </w:r>
    </w:p>
    <w:p w14:paraId="4E950464" w14:textId="77777777" w:rsidR="00C1126E" w:rsidRDefault="00000000">
      <w:pPr>
        <w:spacing w:after="200"/>
        <w:jc w:val="center"/>
      </w:pPr>
      <w:r>
        <w:rPr>
          <w:b/>
          <w:sz w:val="26"/>
        </w:rPr>
        <w:t>Project Report</w:t>
      </w:r>
    </w:p>
    <w:p w14:paraId="45D63FFA" w14:textId="77777777" w:rsidR="00C1126E" w:rsidRDefault="00000000">
      <w:pPr>
        <w:spacing w:after="240"/>
        <w:jc w:val="center"/>
      </w:pPr>
      <w:r>
        <w:rPr>
          <w:b/>
          <w:sz w:val="32"/>
        </w:rPr>
        <w:t>SEMANTIC RETRIEVAL AND MULTI-TEMPORAL CHANGE ANALYSIS OF SATELLITE IMAGERY USING A SHARED FOUNDATION-MODEL EMBEDDING SPACE</w:t>
      </w:r>
    </w:p>
    <w:p w14:paraId="476136E2" w14:textId="77777777" w:rsidR="00C1126E" w:rsidRDefault="00000000">
      <w:pPr>
        <w:spacing w:after="160"/>
        <w:jc w:val="center"/>
      </w:pPr>
      <w:r>
        <w:t>Submitted by</w:t>
      </w:r>
    </w:p>
    <w:tbl>
      <w:tblPr>
        <w:tblStyle w:val="TableGrid"/>
        <w:tblW w:w="0" w:type="auto"/>
        <w:jc w:val="center"/>
        <w:tblLook w:val="04A0" w:firstRow="1" w:lastRow="0" w:firstColumn="1" w:lastColumn="0" w:noHBand="0" w:noVBand="1"/>
      </w:tblPr>
      <w:tblGrid>
        <w:gridCol w:w="2304"/>
        <w:gridCol w:w="4896"/>
      </w:tblGrid>
      <w:tr w:rsidR="00C1126E" w14:paraId="398BBE9F" w14:textId="77777777">
        <w:trPr>
          <w:jc w:val="center"/>
        </w:trPr>
        <w:tc>
          <w:tcPr>
            <w:tcW w:w="2304" w:type="dxa"/>
          </w:tcPr>
          <w:p w14:paraId="77834681" w14:textId="77777777" w:rsidR="00C1126E" w:rsidRDefault="00000000">
            <w:pPr>
              <w:spacing w:after="40"/>
            </w:pPr>
            <w:r>
              <w:rPr>
                <w:b/>
              </w:rPr>
              <w:t>Reg. No.</w:t>
            </w:r>
          </w:p>
        </w:tc>
        <w:tc>
          <w:tcPr>
            <w:tcW w:w="4896" w:type="dxa"/>
          </w:tcPr>
          <w:p w14:paraId="0234AADE" w14:textId="77777777" w:rsidR="00C1126E" w:rsidRDefault="00000000">
            <w:pPr>
              <w:spacing w:after="40"/>
            </w:pPr>
            <w:r>
              <w:rPr>
                <w:b/>
              </w:rPr>
              <w:t>Student Name</w:t>
            </w:r>
          </w:p>
        </w:tc>
      </w:tr>
      <w:tr w:rsidR="00C1126E" w14:paraId="510622B0" w14:textId="77777777">
        <w:trPr>
          <w:jc w:val="center"/>
        </w:trPr>
        <w:tc>
          <w:tcPr>
            <w:tcW w:w="2304" w:type="dxa"/>
          </w:tcPr>
          <w:p w14:paraId="411CA78A" w14:textId="77777777" w:rsidR="00C1126E" w:rsidRDefault="00000000">
            <w:pPr>
              <w:spacing w:after="40"/>
            </w:pPr>
            <w:r>
              <w:t>23BCE0257</w:t>
            </w:r>
          </w:p>
        </w:tc>
        <w:tc>
          <w:tcPr>
            <w:tcW w:w="4896" w:type="dxa"/>
          </w:tcPr>
          <w:p w14:paraId="03543872" w14:textId="77777777" w:rsidR="00C1126E" w:rsidRDefault="00000000">
            <w:pPr>
              <w:spacing w:after="40"/>
            </w:pPr>
            <w:r>
              <w:t>AKANKSHA BHARTI</w:t>
            </w:r>
          </w:p>
        </w:tc>
      </w:tr>
      <w:tr w:rsidR="00C1126E" w14:paraId="5383FD37" w14:textId="77777777">
        <w:trPr>
          <w:jc w:val="center"/>
        </w:trPr>
        <w:tc>
          <w:tcPr>
            <w:tcW w:w="2304" w:type="dxa"/>
          </w:tcPr>
          <w:p w14:paraId="736D9965" w14:textId="77777777" w:rsidR="00C1126E" w:rsidRDefault="00000000">
            <w:pPr>
              <w:spacing w:after="40"/>
            </w:pPr>
            <w:r>
              <w:t>23BCE0292</w:t>
            </w:r>
          </w:p>
        </w:tc>
        <w:tc>
          <w:tcPr>
            <w:tcW w:w="4896" w:type="dxa"/>
          </w:tcPr>
          <w:p w14:paraId="4EA2B845" w14:textId="77777777" w:rsidR="00C1126E" w:rsidRDefault="00000000">
            <w:pPr>
              <w:spacing w:after="40"/>
            </w:pPr>
            <w:r>
              <w:t>SUBHAJIT MASANTA</w:t>
            </w:r>
          </w:p>
        </w:tc>
      </w:tr>
      <w:tr w:rsidR="00C1126E" w14:paraId="536DC880" w14:textId="77777777">
        <w:trPr>
          <w:jc w:val="center"/>
        </w:trPr>
        <w:tc>
          <w:tcPr>
            <w:tcW w:w="2304" w:type="dxa"/>
          </w:tcPr>
          <w:p w14:paraId="09961222" w14:textId="77777777" w:rsidR="00C1126E" w:rsidRDefault="00000000">
            <w:pPr>
              <w:spacing w:after="40"/>
            </w:pPr>
            <w:r>
              <w:t>23BCE0318</w:t>
            </w:r>
          </w:p>
        </w:tc>
        <w:tc>
          <w:tcPr>
            <w:tcW w:w="4896" w:type="dxa"/>
          </w:tcPr>
          <w:p w14:paraId="5D424C16" w14:textId="77777777" w:rsidR="00C1126E" w:rsidRDefault="00000000">
            <w:pPr>
              <w:spacing w:after="40"/>
            </w:pPr>
            <w:r>
              <w:t>GONTLA VENKATA SIVA SAI NIKHIL</w:t>
            </w:r>
          </w:p>
        </w:tc>
      </w:tr>
      <w:tr w:rsidR="00C1126E" w14:paraId="1AD74ECF" w14:textId="77777777">
        <w:trPr>
          <w:jc w:val="center"/>
        </w:trPr>
        <w:tc>
          <w:tcPr>
            <w:tcW w:w="2304" w:type="dxa"/>
          </w:tcPr>
          <w:p w14:paraId="35B1AE8B" w14:textId="77777777" w:rsidR="00C1126E" w:rsidRDefault="00000000">
            <w:pPr>
              <w:spacing w:after="40"/>
            </w:pPr>
            <w:r>
              <w:t>23BCE2027</w:t>
            </w:r>
          </w:p>
        </w:tc>
        <w:tc>
          <w:tcPr>
            <w:tcW w:w="4896" w:type="dxa"/>
          </w:tcPr>
          <w:p w14:paraId="7C81CE61" w14:textId="77777777" w:rsidR="00C1126E" w:rsidRDefault="00000000">
            <w:pPr>
              <w:spacing w:after="40"/>
            </w:pPr>
            <w:r>
              <w:t>ARJUN PRATAP SINGH</w:t>
            </w:r>
          </w:p>
        </w:tc>
      </w:tr>
    </w:tbl>
    <w:p w14:paraId="50F72082" w14:textId="77777777" w:rsidR="00C1126E" w:rsidRDefault="00C1126E">
      <w:pPr>
        <w:spacing w:after="80" w:line="276" w:lineRule="auto"/>
      </w:pPr>
    </w:p>
    <w:p w14:paraId="33A6F5BE" w14:textId="77777777" w:rsidR="00C1126E" w:rsidRDefault="00000000">
      <w:pPr>
        <w:jc w:val="center"/>
      </w:pPr>
      <w:r>
        <w:t>Under the Supervision of</w:t>
      </w:r>
    </w:p>
    <w:p w14:paraId="272E3DAF" w14:textId="77777777" w:rsidR="00C1126E" w:rsidRDefault="00000000">
      <w:pPr>
        <w:spacing w:after="0"/>
        <w:jc w:val="center"/>
      </w:pPr>
      <w:r>
        <w:rPr>
          <w:b/>
        </w:rPr>
        <w:t>Dr. &lt;Supervisor Name&gt;</w:t>
      </w:r>
    </w:p>
    <w:p w14:paraId="34013D3D" w14:textId="77777777" w:rsidR="00C1126E" w:rsidRDefault="00000000">
      <w:pPr>
        <w:spacing w:after="0"/>
        <w:jc w:val="center"/>
      </w:pPr>
      <w:r>
        <w:t>&lt;Designation&gt;</w:t>
      </w:r>
    </w:p>
    <w:p w14:paraId="2E971EC2" w14:textId="77777777" w:rsidR="00C1126E" w:rsidRDefault="00000000">
      <w:pPr>
        <w:spacing w:after="160"/>
        <w:jc w:val="center"/>
      </w:pPr>
      <w:r>
        <w:t>School of Computer Science and Engineering</w:t>
      </w:r>
    </w:p>
    <w:p w14:paraId="7683CAE5" w14:textId="77777777" w:rsidR="00C1126E" w:rsidRDefault="00000000">
      <w:pPr>
        <w:jc w:val="center"/>
      </w:pPr>
      <w:r>
        <w:t>In partial fulfilment of the requirements for the degree of</w:t>
      </w:r>
    </w:p>
    <w:p w14:paraId="390BABE7" w14:textId="77777777" w:rsidR="00C1126E" w:rsidRDefault="00000000">
      <w:pPr>
        <w:spacing w:after="0"/>
        <w:jc w:val="center"/>
      </w:pPr>
      <w:r>
        <w:rPr>
          <w:b/>
          <w:sz w:val="26"/>
        </w:rPr>
        <w:t>B.Tech.</w:t>
      </w:r>
    </w:p>
    <w:p w14:paraId="0FCE8860" w14:textId="77777777" w:rsidR="00C1126E" w:rsidRDefault="00000000">
      <w:pPr>
        <w:spacing w:after="0"/>
        <w:jc w:val="center"/>
      </w:pPr>
      <w:r>
        <w:t>in</w:t>
      </w:r>
    </w:p>
    <w:p w14:paraId="01527AFC" w14:textId="77777777" w:rsidR="00C1126E" w:rsidRDefault="00000000">
      <w:pPr>
        <w:spacing w:after="160"/>
        <w:jc w:val="center"/>
      </w:pPr>
      <w:r>
        <w:rPr>
          <w:b/>
          <w:sz w:val="26"/>
        </w:rPr>
        <w:t>Computer Science and Engineering</w:t>
      </w:r>
    </w:p>
    <w:p w14:paraId="5444BA30" w14:textId="77777777" w:rsidR="00C1126E" w:rsidRDefault="00000000">
      <w:pPr>
        <w:spacing w:after="240"/>
        <w:jc w:val="center"/>
      </w:pPr>
      <w:r>
        <w:t>School of Computer Science and Engineering</w:t>
      </w:r>
    </w:p>
    <w:p w14:paraId="6BA79675" w14:textId="77777777" w:rsidR="00C1126E" w:rsidRDefault="00000000">
      <w:pPr>
        <w:jc w:val="center"/>
      </w:pPr>
      <w:r>
        <w:rPr>
          <w:b/>
        </w:rPr>
        <w:t>October 2026</w:t>
      </w:r>
    </w:p>
    <w:p w14:paraId="1743F5B3" w14:textId="77777777" w:rsidR="00C1126E" w:rsidRDefault="00000000">
      <w:r>
        <w:br w:type="page"/>
      </w:r>
    </w:p>
    <w:p w14:paraId="25359CC9" w14:textId="77777777" w:rsidR="00C1126E" w:rsidRDefault="00000000">
      <w:pPr>
        <w:spacing w:after="160"/>
      </w:pPr>
      <w:r>
        <w:rPr>
          <w:b/>
          <w:sz w:val="28"/>
        </w:rPr>
        <w:lastRenderedPageBreak/>
        <w:t>ABSTRACT</w:t>
      </w:r>
    </w:p>
    <w:p w14:paraId="14CC8CCF" w14:textId="77777777" w:rsidR="00C1126E" w:rsidRDefault="00000000">
      <w:pPr>
        <w:spacing w:line="276" w:lineRule="auto"/>
        <w:jc w:val="both"/>
      </w:pPr>
      <w:r>
        <w:t>Satellites are taking pictures of the Earth every day, so now there is a very huge amount of satellite images stored. But the problem is we can search these images only by date, coordinates or satellite name. We cannot search by what is there inside the picture, so the person should already know where to look. And to find what changed in a place is even more hard, because somebody has to open two images and compare by eye.</w:t>
      </w:r>
    </w:p>
    <w:p w14:paraId="0642A71C" w14:textId="77777777" w:rsidR="00C1126E" w:rsidRDefault="00000000">
      <w:pPr>
        <w:spacing w:line="276" w:lineRule="auto"/>
        <w:jc w:val="both"/>
      </w:pPr>
      <w:r>
        <w:t>So in our project we tried to solve both the problems together. First we cut every image into small tiles. Then each tile we give to a pre-trained CLIP model, and it gives back a list of numbers which is called embedding. All the embeddings we store one time only, in one shared index, and we use it for two works. First is search, where user can type words like "a river" or give one example tile and our system gives the matching tiles. Second is change, where for same place at two dates we compare the two embeddings. We also try to remove the false alarms which come from brightness difference, cloud and shadow. We did not train any model.</w:t>
      </w:r>
    </w:p>
    <w:p w14:paraId="4611A2B5" w14:textId="77777777" w:rsidR="00C1126E" w:rsidRDefault="00000000">
      <w:pPr>
        <w:spacing w:line="276" w:lineRule="auto"/>
        <w:jc w:val="both"/>
      </w:pPr>
      <w:r>
        <w:t>We tested on OSCD dataset which is having 24 pairs of Sentinel-2 city images with correct change masks. Our results are mixed and we are writing them as it is. Searching the same place across two dates worked good, the correct tile came first 46% of the time out of 2,139 tiles. Text search was only little better than random. The embedding difference came out weaker than simple pixel difference for finding change. Brightness matching was the most useful step, it reduced false alarms from 24% to 9% of unchanged pixels.</w:t>
      </w:r>
    </w:p>
    <w:p w14:paraId="2D9BC2CF" w14:textId="77777777" w:rsidR="00C1126E" w:rsidRDefault="00C1126E">
      <w:pPr>
        <w:spacing w:line="276" w:lineRule="auto"/>
      </w:pPr>
    </w:p>
    <w:p w14:paraId="4B8D5CDC" w14:textId="77777777" w:rsidR="00C1126E" w:rsidRDefault="00000000">
      <w:pPr>
        <w:spacing w:line="276" w:lineRule="auto"/>
      </w:pPr>
      <w:r>
        <w:rPr>
          <w:b/>
        </w:rPr>
        <w:t xml:space="preserve">Keywords – </w:t>
      </w:r>
      <w:r>
        <w:t>Computer Vision, Remote Sensing, Satellite Imagery, Image Retrieval, Change Detection, CLIP, Embeddings, Vector Search.</w:t>
      </w:r>
    </w:p>
    <w:p w14:paraId="09303FB6" w14:textId="77777777" w:rsidR="00C1126E" w:rsidRDefault="00000000">
      <w:r>
        <w:br w:type="page"/>
      </w:r>
    </w:p>
    <w:p w14:paraId="1B08F027" w14:textId="77777777" w:rsidR="00C1126E" w:rsidRDefault="00000000">
      <w:pPr>
        <w:spacing w:after="160"/>
      </w:pPr>
      <w:r>
        <w:rPr>
          <w:b/>
          <w:sz w:val="28"/>
        </w:rPr>
        <w:lastRenderedPageBreak/>
        <w:t>TABLE OF CONTENTS</w:t>
      </w:r>
    </w:p>
    <w:tbl>
      <w:tblPr>
        <w:tblStyle w:val="TableGrid"/>
        <w:tblW w:w="0" w:type="auto"/>
        <w:tblLook w:val="04A0" w:firstRow="1" w:lastRow="0" w:firstColumn="1" w:lastColumn="0" w:noHBand="0" w:noVBand="1"/>
      </w:tblPr>
      <w:tblGrid>
        <w:gridCol w:w="1008"/>
        <w:gridCol w:w="6336"/>
        <w:gridCol w:w="1296"/>
      </w:tblGrid>
      <w:tr w:rsidR="00C1126E" w14:paraId="244D221A" w14:textId="77777777">
        <w:tc>
          <w:tcPr>
            <w:tcW w:w="1008" w:type="dxa"/>
          </w:tcPr>
          <w:p w14:paraId="40F1C323" w14:textId="77777777" w:rsidR="00C1126E" w:rsidRDefault="00000000">
            <w:r>
              <w:rPr>
                <w:b/>
              </w:rPr>
              <w:t>Sl.No</w:t>
            </w:r>
          </w:p>
        </w:tc>
        <w:tc>
          <w:tcPr>
            <w:tcW w:w="6336" w:type="dxa"/>
          </w:tcPr>
          <w:p w14:paraId="15D7EDAF" w14:textId="77777777" w:rsidR="00C1126E" w:rsidRDefault="00000000">
            <w:r>
              <w:rPr>
                <w:b/>
              </w:rPr>
              <w:t>Contents</w:t>
            </w:r>
          </w:p>
        </w:tc>
        <w:tc>
          <w:tcPr>
            <w:tcW w:w="1296" w:type="dxa"/>
          </w:tcPr>
          <w:p w14:paraId="17C60F7E" w14:textId="77777777" w:rsidR="00C1126E" w:rsidRDefault="00000000">
            <w:r>
              <w:rPr>
                <w:b/>
              </w:rPr>
              <w:t>Page No.</w:t>
            </w:r>
          </w:p>
        </w:tc>
      </w:tr>
      <w:tr w:rsidR="00C1126E" w14:paraId="584C0940" w14:textId="77777777">
        <w:tc>
          <w:tcPr>
            <w:tcW w:w="1008" w:type="dxa"/>
          </w:tcPr>
          <w:p w14:paraId="3E22044E" w14:textId="77777777" w:rsidR="00C1126E" w:rsidRDefault="00C1126E">
            <w:pPr>
              <w:spacing w:after="20"/>
            </w:pPr>
          </w:p>
        </w:tc>
        <w:tc>
          <w:tcPr>
            <w:tcW w:w="6336" w:type="dxa"/>
          </w:tcPr>
          <w:p w14:paraId="3A0BFB67" w14:textId="77777777" w:rsidR="00C1126E" w:rsidRDefault="00000000">
            <w:pPr>
              <w:spacing w:after="20"/>
            </w:pPr>
            <w:r>
              <w:t>Abstract</w:t>
            </w:r>
          </w:p>
        </w:tc>
        <w:tc>
          <w:tcPr>
            <w:tcW w:w="1296" w:type="dxa"/>
          </w:tcPr>
          <w:p w14:paraId="78B87ACD" w14:textId="77777777" w:rsidR="00C1126E" w:rsidRDefault="00000000">
            <w:pPr>
              <w:spacing w:after="20"/>
            </w:pPr>
            <w:r>
              <w:t>i</w:t>
            </w:r>
          </w:p>
        </w:tc>
      </w:tr>
      <w:tr w:rsidR="00C1126E" w14:paraId="34EA64BE" w14:textId="77777777">
        <w:tc>
          <w:tcPr>
            <w:tcW w:w="1008" w:type="dxa"/>
          </w:tcPr>
          <w:p w14:paraId="780BC2F9" w14:textId="77777777" w:rsidR="00C1126E" w:rsidRDefault="00000000">
            <w:pPr>
              <w:spacing w:after="20"/>
            </w:pPr>
            <w:r>
              <w:t>1.</w:t>
            </w:r>
          </w:p>
        </w:tc>
        <w:tc>
          <w:tcPr>
            <w:tcW w:w="6336" w:type="dxa"/>
          </w:tcPr>
          <w:p w14:paraId="7643CBC8" w14:textId="77777777" w:rsidR="00C1126E" w:rsidRDefault="00000000">
            <w:pPr>
              <w:spacing w:after="20"/>
            </w:pPr>
            <w:r>
              <w:rPr>
                <w:b/>
              </w:rPr>
              <w:t>INTRODUCTION</w:t>
            </w:r>
          </w:p>
        </w:tc>
        <w:tc>
          <w:tcPr>
            <w:tcW w:w="1296" w:type="dxa"/>
          </w:tcPr>
          <w:p w14:paraId="21EDA547" w14:textId="77777777" w:rsidR="00C1126E" w:rsidRDefault="00000000">
            <w:pPr>
              <w:spacing w:after="20"/>
            </w:pPr>
            <w:r>
              <w:t>1</w:t>
            </w:r>
          </w:p>
        </w:tc>
      </w:tr>
      <w:tr w:rsidR="00C1126E" w14:paraId="108CC240" w14:textId="77777777">
        <w:tc>
          <w:tcPr>
            <w:tcW w:w="1008" w:type="dxa"/>
          </w:tcPr>
          <w:p w14:paraId="1F279F99" w14:textId="77777777" w:rsidR="00C1126E" w:rsidRDefault="00C1126E">
            <w:pPr>
              <w:spacing w:after="20"/>
            </w:pPr>
          </w:p>
        </w:tc>
        <w:tc>
          <w:tcPr>
            <w:tcW w:w="6336" w:type="dxa"/>
          </w:tcPr>
          <w:p w14:paraId="4E226A80" w14:textId="77777777" w:rsidR="00C1126E" w:rsidRDefault="00000000">
            <w:pPr>
              <w:spacing w:after="20"/>
            </w:pPr>
            <w:r>
              <w:t xml:space="preserve">    1.1 Background</w:t>
            </w:r>
          </w:p>
        </w:tc>
        <w:tc>
          <w:tcPr>
            <w:tcW w:w="1296" w:type="dxa"/>
          </w:tcPr>
          <w:p w14:paraId="195C9A00" w14:textId="77777777" w:rsidR="00C1126E" w:rsidRDefault="00000000">
            <w:pPr>
              <w:spacing w:after="20"/>
            </w:pPr>
            <w:r>
              <w:t>1</w:t>
            </w:r>
          </w:p>
        </w:tc>
      </w:tr>
      <w:tr w:rsidR="00C1126E" w14:paraId="073EA213" w14:textId="77777777">
        <w:tc>
          <w:tcPr>
            <w:tcW w:w="1008" w:type="dxa"/>
          </w:tcPr>
          <w:p w14:paraId="0304D956" w14:textId="77777777" w:rsidR="00C1126E" w:rsidRDefault="00C1126E">
            <w:pPr>
              <w:spacing w:after="20"/>
            </w:pPr>
          </w:p>
        </w:tc>
        <w:tc>
          <w:tcPr>
            <w:tcW w:w="6336" w:type="dxa"/>
          </w:tcPr>
          <w:p w14:paraId="6C1261AD" w14:textId="77777777" w:rsidR="00C1126E" w:rsidRDefault="00000000">
            <w:pPr>
              <w:spacing w:after="20"/>
            </w:pPr>
            <w:r>
              <w:t xml:space="preserve">    1.2 Motivation</w:t>
            </w:r>
          </w:p>
        </w:tc>
        <w:tc>
          <w:tcPr>
            <w:tcW w:w="1296" w:type="dxa"/>
          </w:tcPr>
          <w:p w14:paraId="183A14DA" w14:textId="77777777" w:rsidR="00C1126E" w:rsidRDefault="00000000">
            <w:pPr>
              <w:spacing w:after="20"/>
            </w:pPr>
            <w:r>
              <w:t>1</w:t>
            </w:r>
          </w:p>
        </w:tc>
      </w:tr>
      <w:tr w:rsidR="00C1126E" w14:paraId="5463962B" w14:textId="77777777">
        <w:tc>
          <w:tcPr>
            <w:tcW w:w="1008" w:type="dxa"/>
          </w:tcPr>
          <w:p w14:paraId="08DC7332" w14:textId="77777777" w:rsidR="00C1126E" w:rsidRDefault="00C1126E">
            <w:pPr>
              <w:spacing w:after="20"/>
            </w:pPr>
          </w:p>
        </w:tc>
        <w:tc>
          <w:tcPr>
            <w:tcW w:w="6336" w:type="dxa"/>
          </w:tcPr>
          <w:p w14:paraId="0C3BF2CD" w14:textId="77777777" w:rsidR="00C1126E" w:rsidRDefault="00000000">
            <w:pPr>
              <w:spacing w:after="20"/>
            </w:pPr>
            <w:r>
              <w:t xml:space="preserve">    1.3 Scope of the Project</w:t>
            </w:r>
          </w:p>
        </w:tc>
        <w:tc>
          <w:tcPr>
            <w:tcW w:w="1296" w:type="dxa"/>
          </w:tcPr>
          <w:p w14:paraId="72DE4756" w14:textId="77777777" w:rsidR="00C1126E" w:rsidRDefault="00000000">
            <w:pPr>
              <w:spacing w:after="20"/>
            </w:pPr>
            <w:r>
              <w:t>1</w:t>
            </w:r>
          </w:p>
        </w:tc>
      </w:tr>
      <w:tr w:rsidR="00C1126E" w14:paraId="77E1547D" w14:textId="77777777">
        <w:tc>
          <w:tcPr>
            <w:tcW w:w="1008" w:type="dxa"/>
          </w:tcPr>
          <w:p w14:paraId="0B84C711" w14:textId="77777777" w:rsidR="00C1126E" w:rsidRDefault="00000000">
            <w:pPr>
              <w:spacing w:after="20"/>
            </w:pPr>
            <w:r>
              <w:t>2.</w:t>
            </w:r>
          </w:p>
        </w:tc>
        <w:tc>
          <w:tcPr>
            <w:tcW w:w="6336" w:type="dxa"/>
          </w:tcPr>
          <w:p w14:paraId="7FD589AD" w14:textId="77777777" w:rsidR="00C1126E" w:rsidRDefault="00000000">
            <w:pPr>
              <w:spacing w:after="20"/>
            </w:pPr>
            <w:r>
              <w:rPr>
                <w:b/>
              </w:rPr>
              <w:t>PROJECT DESCRIPTION AND GOALS</w:t>
            </w:r>
          </w:p>
        </w:tc>
        <w:tc>
          <w:tcPr>
            <w:tcW w:w="1296" w:type="dxa"/>
          </w:tcPr>
          <w:p w14:paraId="3E0F9C06" w14:textId="77777777" w:rsidR="00C1126E" w:rsidRDefault="00000000">
            <w:pPr>
              <w:spacing w:after="20"/>
            </w:pPr>
            <w:r>
              <w:t>3</w:t>
            </w:r>
          </w:p>
        </w:tc>
      </w:tr>
      <w:tr w:rsidR="00C1126E" w14:paraId="0BAB57EB" w14:textId="77777777">
        <w:tc>
          <w:tcPr>
            <w:tcW w:w="1008" w:type="dxa"/>
          </w:tcPr>
          <w:p w14:paraId="1A733619" w14:textId="77777777" w:rsidR="00C1126E" w:rsidRDefault="00C1126E">
            <w:pPr>
              <w:spacing w:after="20"/>
            </w:pPr>
          </w:p>
        </w:tc>
        <w:tc>
          <w:tcPr>
            <w:tcW w:w="6336" w:type="dxa"/>
          </w:tcPr>
          <w:p w14:paraId="50EF2C21" w14:textId="77777777" w:rsidR="00C1126E" w:rsidRDefault="00000000">
            <w:pPr>
              <w:spacing w:after="20"/>
            </w:pPr>
            <w:r>
              <w:t xml:space="preserve">    2.1 Research Gap</w:t>
            </w:r>
          </w:p>
        </w:tc>
        <w:tc>
          <w:tcPr>
            <w:tcW w:w="1296" w:type="dxa"/>
          </w:tcPr>
          <w:p w14:paraId="027CE009" w14:textId="77777777" w:rsidR="00C1126E" w:rsidRDefault="00000000">
            <w:pPr>
              <w:spacing w:after="20"/>
            </w:pPr>
            <w:r>
              <w:t>3</w:t>
            </w:r>
          </w:p>
        </w:tc>
      </w:tr>
      <w:tr w:rsidR="00C1126E" w14:paraId="7D662A4B" w14:textId="77777777">
        <w:tc>
          <w:tcPr>
            <w:tcW w:w="1008" w:type="dxa"/>
          </w:tcPr>
          <w:p w14:paraId="47589103" w14:textId="77777777" w:rsidR="00C1126E" w:rsidRDefault="00C1126E">
            <w:pPr>
              <w:spacing w:after="20"/>
            </w:pPr>
          </w:p>
        </w:tc>
        <w:tc>
          <w:tcPr>
            <w:tcW w:w="6336" w:type="dxa"/>
          </w:tcPr>
          <w:p w14:paraId="2BC00B3B" w14:textId="77777777" w:rsidR="00C1126E" w:rsidRDefault="00000000">
            <w:pPr>
              <w:spacing w:after="20"/>
            </w:pPr>
            <w:r>
              <w:t xml:space="preserve">    2.2 Objectives</w:t>
            </w:r>
          </w:p>
        </w:tc>
        <w:tc>
          <w:tcPr>
            <w:tcW w:w="1296" w:type="dxa"/>
          </w:tcPr>
          <w:p w14:paraId="017B9740" w14:textId="77777777" w:rsidR="00C1126E" w:rsidRDefault="00000000">
            <w:pPr>
              <w:spacing w:after="20"/>
            </w:pPr>
            <w:r>
              <w:t>3</w:t>
            </w:r>
          </w:p>
        </w:tc>
      </w:tr>
      <w:tr w:rsidR="00C1126E" w14:paraId="771C601C" w14:textId="77777777">
        <w:tc>
          <w:tcPr>
            <w:tcW w:w="1008" w:type="dxa"/>
          </w:tcPr>
          <w:p w14:paraId="53717A5B" w14:textId="77777777" w:rsidR="00C1126E" w:rsidRDefault="00C1126E">
            <w:pPr>
              <w:spacing w:after="20"/>
            </w:pPr>
          </w:p>
        </w:tc>
        <w:tc>
          <w:tcPr>
            <w:tcW w:w="6336" w:type="dxa"/>
          </w:tcPr>
          <w:p w14:paraId="436FC4DB" w14:textId="77777777" w:rsidR="00C1126E" w:rsidRDefault="00000000">
            <w:pPr>
              <w:spacing w:after="20"/>
            </w:pPr>
            <w:r>
              <w:t xml:space="preserve">    2.3 Problem Statement</w:t>
            </w:r>
          </w:p>
        </w:tc>
        <w:tc>
          <w:tcPr>
            <w:tcW w:w="1296" w:type="dxa"/>
          </w:tcPr>
          <w:p w14:paraId="31DFF08F" w14:textId="77777777" w:rsidR="00C1126E" w:rsidRDefault="00000000">
            <w:pPr>
              <w:spacing w:after="20"/>
            </w:pPr>
            <w:r>
              <w:t>3</w:t>
            </w:r>
          </w:p>
        </w:tc>
      </w:tr>
      <w:tr w:rsidR="00C1126E" w14:paraId="4F075BCA" w14:textId="77777777">
        <w:tc>
          <w:tcPr>
            <w:tcW w:w="1008" w:type="dxa"/>
          </w:tcPr>
          <w:p w14:paraId="169FFAED" w14:textId="77777777" w:rsidR="00C1126E" w:rsidRDefault="00C1126E">
            <w:pPr>
              <w:spacing w:after="20"/>
            </w:pPr>
          </w:p>
        </w:tc>
        <w:tc>
          <w:tcPr>
            <w:tcW w:w="6336" w:type="dxa"/>
          </w:tcPr>
          <w:p w14:paraId="126A072E" w14:textId="77777777" w:rsidR="00C1126E" w:rsidRDefault="00000000">
            <w:pPr>
              <w:spacing w:after="20"/>
            </w:pPr>
            <w:r>
              <w:t xml:space="preserve">    2.4 Project Plan</w:t>
            </w:r>
          </w:p>
        </w:tc>
        <w:tc>
          <w:tcPr>
            <w:tcW w:w="1296" w:type="dxa"/>
          </w:tcPr>
          <w:p w14:paraId="08A22237" w14:textId="77777777" w:rsidR="00C1126E" w:rsidRDefault="00000000">
            <w:pPr>
              <w:spacing w:after="20"/>
            </w:pPr>
            <w:r>
              <w:t>4</w:t>
            </w:r>
          </w:p>
        </w:tc>
      </w:tr>
      <w:tr w:rsidR="00C1126E" w14:paraId="5ABC62A8" w14:textId="77777777">
        <w:tc>
          <w:tcPr>
            <w:tcW w:w="1008" w:type="dxa"/>
          </w:tcPr>
          <w:p w14:paraId="68593CFB" w14:textId="77777777" w:rsidR="00C1126E" w:rsidRDefault="00000000">
            <w:pPr>
              <w:spacing w:after="20"/>
            </w:pPr>
            <w:r>
              <w:t>3.</w:t>
            </w:r>
          </w:p>
        </w:tc>
        <w:tc>
          <w:tcPr>
            <w:tcW w:w="6336" w:type="dxa"/>
          </w:tcPr>
          <w:p w14:paraId="428558E7" w14:textId="77777777" w:rsidR="00C1126E" w:rsidRDefault="00000000">
            <w:pPr>
              <w:spacing w:after="20"/>
            </w:pPr>
            <w:r>
              <w:rPr>
                <w:b/>
              </w:rPr>
              <w:t>TECHNICAL SPECIFICATION</w:t>
            </w:r>
          </w:p>
        </w:tc>
        <w:tc>
          <w:tcPr>
            <w:tcW w:w="1296" w:type="dxa"/>
          </w:tcPr>
          <w:p w14:paraId="10B06917" w14:textId="77777777" w:rsidR="00C1126E" w:rsidRDefault="00000000">
            <w:pPr>
              <w:spacing w:after="20"/>
            </w:pPr>
            <w:r>
              <w:t>5</w:t>
            </w:r>
          </w:p>
        </w:tc>
      </w:tr>
      <w:tr w:rsidR="00C1126E" w14:paraId="6F14A0EE" w14:textId="77777777">
        <w:tc>
          <w:tcPr>
            <w:tcW w:w="1008" w:type="dxa"/>
          </w:tcPr>
          <w:p w14:paraId="0821B5EE" w14:textId="77777777" w:rsidR="00C1126E" w:rsidRDefault="00C1126E">
            <w:pPr>
              <w:spacing w:after="20"/>
            </w:pPr>
          </w:p>
        </w:tc>
        <w:tc>
          <w:tcPr>
            <w:tcW w:w="6336" w:type="dxa"/>
          </w:tcPr>
          <w:p w14:paraId="104D1859" w14:textId="77777777" w:rsidR="00C1126E" w:rsidRDefault="00000000">
            <w:pPr>
              <w:spacing w:after="20"/>
            </w:pPr>
            <w:r>
              <w:t xml:space="preserve">    3.1 Requirements</w:t>
            </w:r>
          </w:p>
        </w:tc>
        <w:tc>
          <w:tcPr>
            <w:tcW w:w="1296" w:type="dxa"/>
          </w:tcPr>
          <w:p w14:paraId="78ABBA3D" w14:textId="77777777" w:rsidR="00C1126E" w:rsidRDefault="00000000">
            <w:pPr>
              <w:spacing w:after="20"/>
            </w:pPr>
            <w:r>
              <w:t>5</w:t>
            </w:r>
          </w:p>
        </w:tc>
      </w:tr>
      <w:tr w:rsidR="00C1126E" w14:paraId="619EBA2F" w14:textId="77777777">
        <w:tc>
          <w:tcPr>
            <w:tcW w:w="1008" w:type="dxa"/>
          </w:tcPr>
          <w:p w14:paraId="056EC486" w14:textId="77777777" w:rsidR="00C1126E" w:rsidRDefault="00C1126E">
            <w:pPr>
              <w:spacing w:after="20"/>
            </w:pPr>
          </w:p>
        </w:tc>
        <w:tc>
          <w:tcPr>
            <w:tcW w:w="6336" w:type="dxa"/>
          </w:tcPr>
          <w:p w14:paraId="0575F81D" w14:textId="77777777" w:rsidR="00C1126E" w:rsidRDefault="00000000">
            <w:pPr>
              <w:spacing w:after="20"/>
            </w:pPr>
            <w:r>
              <w:t xml:space="preserve">        3.1.1 Functional</w:t>
            </w:r>
          </w:p>
        </w:tc>
        <w:tc>
          <w:tcPr>
            <w:tcW w:w="1296" w:type="dxa"/>
          </w:tcPr>
          <w:p w14:paraId="19BC2330" w14:textId="77777777" w:rsidR="00C1126E" w:rsidRDefault="00000000">
            <w:pPr>
              <w:spacing w:after="20"/>
            </w:pPr>
            <w:r>
              <w:t>5</w:t>
            </w:r>
          </w:p>
        </w:tc>
      </w:tr>
      <w:tr w:rsidR="00C1126E" w14:paraId="7BA09FCF" w14:textId="77777777">
        <w:tc>
          <w:tcPr>
            <w:tcW w:w="1008" w:type="dxa"/>
          </w:tcPr>
          <w:p w14:paraId="21597D6F" w14:textId="77777777" w:rsidR="00C1126E" w:rsidRDefault="00C1126E">
            <w:pPr>
              <w:spacing w:after="20"/>
            </w:pPr>
          </w:p>
        </w:tc>
        <w:tc>
          <w:tcPr>
            <w:tcW w:w="6336" w:type="dxa"/>
          </w:tcPr>
          <w:p w14:paraId="012DD56F" w14:textId="77777777" w:rsidR="00C1126E" w:rsidRDefault="00000000">
            <w:pPr>
              <w:spacing w:after="20"/>
            </w:pPr>
            <w:r>
              <w:t xml:space="preserve">        3.1.2 Non-Functional</w:t>
            </w:r>
          </w:p>
        </w:tc>
        <w:tc>
          <w:tcPr>
            <w:tcW w:w="1296" w:type="dxa"/>
          </w:tcPr>
          <w:p w14:paraId="5661A916" w14:textId="77777777" w:rsidR="00C1126E" w:rsidRDefault="00000000">
            <w:pPr>
              <w:spacing w:after="20"/>
            </w:pPr>
            <w:r>
              <w:t>5</w:t>
            </w:r>
          </w:p>
        </w:tc>
      </w:tr>
      <w:tr w:rsidR="00C1126E" w14:paraId="0A2F41D4" w14:textId="77777777">
        <w:tc>
          <w:tcPr>
            <w:tcW w:w="1008" w:type="dxa"/>
          </w:tcPr>
          <w:p w14:paraId="5C1FC64D" w14:textId="77777777" w:rsidR="00C1126E" w:rsidRDefault="00C1126E">
            <w:pPr>
              <w:spacing w:after="20"/>
            </w:pPr>
          </w:p>
        </w:tc>
        <w:tc>
          <w:tcPr>
            <w:tcW w:w="6336" w:type="dxa"/>
          </w:tcPr>
          <w:p w14:paraId="4A076CC9" w14:textId="77777777" w:rsidR="00C1126E" w:rsidRDefault="00000000">
            <w:pPr>
              <w:spacing w:after="20"/>
            </w:pPr>
            <w:r>
              <w:t xml:space="preserve">    3.2 Feasibility Study</w:t>
            </w:r>
          </w:p>
        </w:tc>
        <w:tc>
          <w:tcPr>
            <w:tcW w:w="1296" w:type="dxa"/>
          </w:tcPr>
          <w:p w14:paraId="19E53BAE" w14:textId="77777777" w:rsidR="00C1126E" w:rsidRDefault="00000000">
            <w:pPr>
              <w:spacing w:after="20"/>
            </w:pPr>
            <w:r>
              <w:t>6</w:t>
            </w:r>
          </w:p>
        </w:tc>
      </w:tr>
      <w:tr w:rsidR="00C1126E" w14:paraId="2F413D50" w14:textId="77777777">
        <w:tc>
          <w:tcPr>
            <w:tcW w:w="1008" w:type="dxa"/>
          </w:tcPr>
          <w:p w14:paraId="51FD1DA8" w14:textId="77777777" w:rsidR="00C1126E" w:rsidRDefault="00C1126E">
            <w:pPr>
              <w:spacing w:after="20"/>
            </w:pPr>
          </w:p>
        </w:tc>
        <w:tc>
          <w:tcPr>
            <w:tcW w:w="6336" w:type="dxa"/>
          </w:tcPr>
          <w:p w14:paraId="7667A659" w14:textId="77777777" w:rsidR="00C1126E" w:rsidRDefault="00000000">
            <w:pPr>
              <w:spacing w:after="20"/>
            </w:pPr>
            <w:r>
              <w:t xml:space="preserve">        3.2.1 Technical Feasibility</w:t>
            </w:r>
          </w:p>
        </w:tc>
        <w:tc>
          <w:tcPr>
            <w:tcW w:w="1296" w:type="dxa"/>
          </w:tcPr>
          <w:p w14:paraId="016588E4" w14:textId="77777777" w:rsidR="00C1126E" w:rsidRDefault="00000000">
            <w:pPr>
              <w:spacing w:after="20"/>
            </w:pPr>
            <w:r>
              <w:t>6</w:t>
            </w:r>
          </w:p>
        </w:tc>
      </w:tr>
      <w:tr w:rsidR="00C1126E" w14:paraId="3C7FF01F" w14:textId="77777777">
        <w:tc>
          <w:tcPr>
            <w:tcW w:w="1008" w:type="dxa"/>
          </w:tcPr>
          <w:p w14:paraId="74D9FF86" w14:textId="77777777" w:rsidR="00C1126E" w:rsidRDefault="00C1126E">
            <w:pPr>
              <w:spacing w:after="20"/>
            </w:pPr>
          </w:p>
        </w:tc>
        <w:tc>
          <w:tcPr>
            <w:tcW w:w="6336" w:type="dxa"/>
          </w:tcPr>
          <w:p w14:paraId="6A2CBEBC" w14:textId="77777777" w:rsidR="00C1126E" w:rsidRDefault="00000000">
            <w:pPr>
              <w:spacing w:after="20"/>
            </w:pPr>
            <w:r>
              <w:t xml:space="preserve">        3.2.2 Economic Feasibility</w:t>
            </w:r>
          </w:p>
        </w:tc>
        <w:tc>
          <w:tcPr>
            <w:tcW w:w="1296" w:type="dxa"/>
          </w:tcPr>
          <w:p w14:paraId="519E2F0D" w14:textId="77777777" w:rsidR="00C1126E" w:rsidRDefault="00000000">
            <w:pPr>
              <w:spacing w:after="20"/>
            </w:pPr>
            <w:r>
              <w:t>6</w:t>
            </w:r>
          </w:p>
        </w:tc>
      </w:tr>
      <w:tr w:rsidR="00C1126E" w14:paraId="6A86AFCE" w14:textId="77777777">
        <w:tc>
          <w:tcPr>
            <w:tcW w:w="1008" w:type="dxa"/>
          </w:tcPr>
          <w:p w14:paraId="132BAC68" w14:textId="77777777" w:rsidR="00C1126E" w:rsidRDefault="00C1126E">
            <w:pPr>
              <w:spacing w:after="20"/>
            </w:pPr>
          </w:p>
        </w:tc>
        <w:tc>
          <w:tcPr>
            <w:tcW w:w="6336" w:type="dxa"/>
          </w:tcPr>
          <w:p w14:paraId="0D81CEC7" w14:textId="77777777" w:rsidR="00C1126E" w:rsidRDefault="00000000">
            <w:pPr>
              <w:spacing w:after="20"/>
            </w:pPr>
            <w:r>
              <w:t xml:space="preserve">        3.2.3 Social Feasibility</w:t>
            </w:r>
          </w:p>
        </w:tc>
        <w:tc>
          <w:tcPr>
            <w:tcW w:w="1296" w:type="dxa"/>
          </w:tcPr>
          <w:p w14:paraId="47E65639" w14:textId="77777777" w:rsidR="00C1126E" w:rsidRDefault="00000000">
            <w:pPr>
              <w:spacing w:after="20"/>
            </w:pPr>
            <w:r>
              <w:t>6</w:t>
            </w:r>
          </w:p>
        </w:tc>
      </w:tr>
      <w:tr w:rsidR="00C1126E" w14:paraId="105A3F4F" w14:textId="77777777">
        <w:tc>
          <w:tcPr>
            <w:tcW w:w="1008" w:type="dxa"/>
          </w:tcPr>
          <w:p w14:paraId="4C136FA4" w14:textId="77777777" w:rsidR="00C1126E" w:rsidRDefault="00C1126E">
            <w:pPr>
              <w:spacing w:after="20"/>
            </w:pPr>
          </w:p>
        </w:tc>
        <w:tc>
          <w:tcPr>
            <w:tcW w:w="6336" w:type="dxa"/>
          </w:tcPr>
          <w:p w14:paraId="20AEBF72" w14:textId="77777777" w:rsidR="00C1126E" w:rsidRDefault="00000000">
            <w:pPr>
              <w:spacing w:after="20"/>
            </w:pPr>
            <w:r>
              <w:t xml:space="preserve">    3.3 System Specification</w:t>
            </w:r>
          </w:p>
        </w:tc>
        <w:tc>
          <w:tcPr>
            <w:tcW w:w="1296" w:type="dxa"/>
          </w:tcPr>
          <w:p w14:paraId="6AF33C39" w14:textId="77777777" w:rsidR="00C1126E" w:rsidRDefault="00000000">
            <w:pPr>
              <w:spacing w:after="20"/>
            </w:pPr>
            <w:r>
              <w:t>6</w:t>
            </w:r>
          </w:p>
        </w:tc>
      </w:tr>
      <w:tr w:rsidR="00C1126E" w14:paraId="54C9C06D" w14:textId="77777777">
        <w:tc>
          <w:tcPr>
            <w:tcW w:w="1008" w:type="dxa"/>
          </w:tcPr>
          <w:p w14:paraId="713B830D" w14:textId="77777777" w:rsidR="00C1126E" w:rsidRDefault="00C1126E">
            <w:pPr>
              <w:spacing w:after="20"/>
            </w:pPr>
          </w:p>
        </w:tc>
        <w:tc>
          <w:tcPr>
            <w:tcW w:w="6336" w:type="dxa"/>
          </w:tcPr>
          <w:p w14:paraId="131F8342" w14:textId="77777777" w:rsidR="00C1126E" w:rsidRDefault="00000000">
            <w:pPr>
              <w:spacing w:after="20"/>
            </w:pPr>
            <w:r>
              <w:t xml:space="preserve">        3.3.1 Hardware Specification</w:t>
            </w:r>
          </w:p>
        </w:tc>
        <w:tc>
          <w:tcPr>
            <w:tcW w:w="1296" w:type="dxa"/>
          </w:tcPr>
          <w:p w14:paraId="3AFB466E" w14:textId="77777777" w:rsidR="00C1126E" w:rsidRDefault="00000000">
            <w:pPr>
              <w:spacing w:after="20"/>
            </w:pPr>
            <w:r>
              <w:t>6</w:t>
            </w:r>
          </w:p>
        </w:tc>
      </w:tr>
      <w:tr w:rsidR="00C1126E" w14:paraId="74AEC874" w14:textId="77777777">
        <w:tc>
          <w:tcPr>
            <w:tcW w:w="1008" w:type="dxa"/>
          </w:tcPr>
          <w:p w14:paraId="5AE806F6" w14:textId="77777777" w:rsidR="00C1126E" w:rsidRDefault="00C1126E">
            <w:pPr>
              <w:spacing w:after="20"/>
            </w:pPr>
          </w:p>
        </w:tc>
        <w:tc>
          <w:tcPr>
            <w:tcW w:w="6336" w:type="dxa"/>
          </w:tcPr>
          <w:p w14:paraId="126004C1" w14:textId="77777777" w:rsidR="00C1126E" w:rsidRDefault="00000000">
            <w:pPr>
              <w:spacing w:after="20"/>
            </w:pPr>
            <w:r>
              <w:t xml:space="preserve">        3.3.2 Software Specification</w:t>
            </w:r>
          </w:p>
        </w:tc>
        <w:tc>
          <w:tcPr>
            <w:tcW w:w="1296" w:type="dxa"/>
          </w:tcPr>
          <w:p w14:paraId="08A31D7C" w14:textId="77777777" w:rsidR="00C1126E" w:rsidRDefault="00000000">
            <w:pPr>
              <w:spacing w:after="20"/>
            </w:pPr>
            <w:r>
              <w:t>7</w:t>
            </w:r>
          </w:p>
        </w:tc>
      </w:tr>
      <w:tr w:rsidR="00C1126E" w14:paraId="095DC536" w14:textId="77777777">
        <w:tc>
          <w:tcPr>
            <w:tcW w:w="1008" w:type="dxa"/>
          </w:tcPr>
          <w:p w14:paraId="704D02FF" w14:textId="77777777" w:rsidR="00C1126E" w:rsidRDefault="00000000">
            <w:pPr>
              <w:spacing w:after="20"/>
            </w:pPr>
            <w:r>
              <w:t>4.</w:t>
            </w:r>
          </w:p>
        </w:tc>
        <w:tc>
          <w:tcPr>
            <w:tcW w:w="6336" w:type="dxa"/>
          </w:tcPr>
          <w:p w14:paraId="5578F063" w14:textId="77777777" w:rsidR="00C1126E" w:rsidRDefault="00000000">
            <w:pPr>
              <w:spacing w:after="20"/>
            </w:pPr>
            <w:r>
              <w:rPr>
                <w:b/>
              </w:rPr>
              <w:t>DESIGN APPROACH AND DETAILS</w:t>
            </w:r>
          </w:p>
        </w:tc>
        <w:tc>
          <w:tcPr>
            <w:tcW w:w="1296" w:type="dxa"/>
          </w:tcPr>
          <w:p w14:paraId="1BAAFAA1" w14:textId="77777777" w:rsidR="00C1126E" w:rsidRDefault="00000000">
            <w:pPr>
              <w:spacing w:after="20"/>
            </w:pPr>
            <w:r>
              <w:t>8</w:t>
            </w:r>
          </w:p>
        </w:tc>
      </w:tr>
      <w:tr w:rsidR="00C1126E" w14:paraId="21F3BEF7" w14:textId="77777777">
        <w:tc>
          <w:tcPr>
            <w:tcW w:w="1008" w:type="dxa"/>
          </w:tcPr>
          <w:p w14:paraId="6D637079" w14:textId="77777777" w:rsidR="00C1126E" w:rsidRDefault="00C1126E">
            <w:pPr>
              <w:spacing w:after="20"/>
            </w:pPr>
          </w:p>
        </w:tc>
        <w:tc>
          <w:tcPr>
            <w:tcW w:w="6336" w:type="dxa"/>
          </w:tcPr>
          <w:p w14:paraId="1ADEB337" w14:textId="77777777" w:rsidR="00C1126E" w:rsidRDefault="00000000">
            <w:pPr>
              <w:spacing w:after="20"/>
            </w:pPr>
            <w:r>
              <w:t xml:space="preserve">    4.1 System Architecture</w:t>
            </w:r>
          </w:p>
        </w:tc>
        <w:tc>
          <w:tcPr>
            <w:tcW w:w="1296" w:type="dxa"/>
          </w:tcPr>
          <w:p w14:paraId="6C8E1620" w14:textId="77777777" w:rsidR="00C1126E" w:rsidRDefault="00000000">
            <w:pPr>
              <w:spacing w:after="20"/>
            </w:pPr>
            <w:r>
              <w:t>8</w:t>
            </w:r>
          </w:p>
        </w:tc>
      </w:tr>
      <w:tr w:rsidR="00C1126E" w14:paraId="388F04AE" w14:textId="77777777">
        <w:tc>
          <w:tcPr>
            <w:tcW w:w="1008" w:type="dxa"/>
          </w:tcPr>
          <w:p w14:paraId="1EF1CE98" w14:textId="77777777" w:rsidR="00C1126E" w:rsidRDefault="00C1126E">
            <w:pPr>
              <w:spacing w:after="20"/>
            </w:pPr>
          </w:p>
        </w:tc>
        <w:tc>
          <w:tcPr>
            <w:tcW w:w="6336" w:type="dxa"/>
          </w:tcPr>
          <w:p w14:paraId="3D8F4DEC" w14:textId="77777777" w:rsidR="00C1126E" w:rsidRDefault="00000000">
            <w:pPr>
              <w:spacing w:after="20"/>
            </w:pPr>
            <w:r>
              <w:t xml:space="preserve">    4.2 Design</w:t>
            </w:r>
          </w:p>
        </w:tc>
        <w:tc>
          <w:tcPr>
            <w:tcW w:w="1296" w:type="dxa"/>
          </w:tcPr>
          <w:p w14:paraId="3DAD331F" w14:textId="77777777" w:rsidR="00C1126E" w:rsidRDefault="00000000">
            <w:pPr>
              <w:spacing w:after="20"/>
            </w:pPr>
            <w:r>
              <w:t>10</w:t>
            </w:r>
          </w:p>
        </w:tc>
      </w:tr>
      <w:tr w:rsidR="00C1126E" w14:paraId="1ADCC3EB" w14:textId="77777777">
        <w:tc>
          <w:tcPr>
            <w:tcW w:w="1008" w:type="dxa"/>
          </w:tcPr>
          <w:p w14:paraId="61B34793" w14:textId="77777777" w:rsidR="00C1126E" w:rsidRDefault="00C1126E">
            <w:pPr>
              <w:spacing w:after="20"/>
            </w:pPr>
          </w:p>
        </w:tc>
        <w:tc>
          <w:tcPr>
            <w:tcW w:w="6336" w:type="dxa"/>
          </w:tcPr>
          <w:p w14:paraId="35CDAD5E" w14:textId="77777777" w:rsidR="00C1126E" w:rsidRDefault="00000000">
            <w:pPr>
              <w:spacing w:after="20"/>
            </w:pPr>
            <w:r>
              <w:t xml:space="preserve">        4.2.1 Data Flow Diagram</w:t>
            </w:r>
          </w:p>
        </w:tc>
        <w:tc>
          <w:tcPr>
            <w:tcW w:w="1296" w:type="dxa"/>
          </w:tcPr>
          <w:p w14:paraId="2E80B642" w14:textId="77777777" w:rsidR="00C1126E" w:rsidRDefault="00000000">
            <w:pPr>
              <w:spacing w:after="20"/>
            </w:pPr>
            <w:r>
              <w:t>10</w:t>
            </w:r>
          </w:p>
        </w:tc>
      </w:tr>
      <w:tr w:rsidR="00C1126E" w14:paraId="23487C9F" w14:textId="77777777">
        <w:tc>
          <w:tcPr>
            <w:tcW w:w="1008" w:type="dxa"/>
          </w:tcPr>
          <w:p w14:paraId="2254BBDB" w14:textId="77777777" w:rsidR="00C1126E" w:rsidRDefault="00C1126E">
            <w:pPr>
              <w:spacing w:after="20"/>
            </w:pPr>
          </w:p>
        </w:tc>
        <w:tc>
          <w:tcPr>
            <w:tcW w:w="6336" w:type="dxa"/>
          </w:tcPr>
          <w:p w14:paraId="27B77DDA" w14:textId="77777777" w:rsidR="00C1126E" w:rsidRDefault="00000000">
            <w:pPr>
              <w:spacing w:after="20"/>
            </w:pPr>
            <w:r>
              <w:t xml:space="preserve">        4.2.2 Use Case Diagram</w:t>
            </w:r>
          </w:p>
        </w:tc>
        <w:tc>
          <w:tcPr>
            <w:tcW w:w="1296" w:type="dxa"/>
          </w:tcPr>
          <w:p w14:paraId="4563DE00" w14:textId="77777777" w:rsidR="00C1126E" w:rsidRDefault="00000000">
            <w:pPr>
              <w:spacing w:after="20"/>
            </w:pPr>
            <w:r>
              <w:t>10</w:t>
            </w:r>
          </w:p>
        </w:tc>
      </w:tr>
      <w:tr w:rsidR="00C1126E" w14:paraId="0B50015D" w14:textId="77777777">
        <w:tc>
          <w:tcPr>
            <w:tcW w:w="1008" w:type="dxa"/>
          </w:tcPr>
          <w:p w14:paraId="2EE19257" w14:textId="77777777" w:rsidR="00C1126E" w:rsidRDefault="00000000">
            <w:pPr>
              <w:spacing w:after="20"/>
            </w:pPr>
            <w:r>
              <w:lastRenderedPageBreak/>
              <w:t>5.</w:t>
            </w:r>
          </w:p>
        </w:tc>
        <w:tc>
          <w:tcPr>
            <w:tcW w:w="6336" w:type="dxa"/>
          </w:tcPr>
          <w:p w14:paraId="1EB7DE63" w14:textId="77777777" w:rsidR="00C1126E" w:rsidRDefault="00000000">
            <w:pPr>
              <w:spacing w:after="20"/>
            </w:pPr>
            <w:r>
              <w:rPr>
                <w:b/>
              </w:rPr>
              <w:t>DATASET DETAILS</w:t>
            </w:r>
          </w:p>
        </w:tc>
        <w:tc>
          <w:tcPr>
            <w:tcW w:w="1296" w:type="dxa"/>
          </w:tcPr>
          <w:p w14:paraId="0EDB3A15" w14:textId="77777777" w:rsidR="00C1126E" w:rsidRDefault="00000000">
            <w:pPr>
              <w:spacing w:after="20"/>
            </w:pPr>
            <w:r>
              <w:t>12</w:t>
            </w:r>
          </w:p>
        </w:tc>
      </w:tr>
      <w:tr w:rsidR="00C1126E" w14:paraId="2DA4F955" w14:textId="77777777">
        <w:tc>
          <w:tcPr>
            <w:tcW w:w="1008" w:type="dxa"/>
          </w:tcPr>
          <w:p w14:paraId="1750F613" w14:textId="77777777" w:rsidR="00C1126E" w:rsidRDefault="00C1126E">
            <w:pPr>
              <w:spacing w:after="20"/>
            </w:pPr>
          </w:p>
        </w:tc>
        <w:tc>
          <w:tcPr>
            <w:tcW w:w="6336" w:type="dxa"/>
          </w:tcPr>
          <w:p w14:paraId="17FCED9A" w14:textId="77777777" w:rsidR="00C1126E" w:rsidRDefault="00000000">
            <w:pPr>
              <w:spacing w:after="20"/>
            </w:pPr>
            <w:r>
              <w:t xml:space="preserve">    5.1 Why We Chose OSCD</w:t>
            </w:r>
          </w:p>
        </w:tc>
        <w:tc>
          <w:tcPr>
            <w:tcW w:w="1296" w:type="dxa"/>
          </w:tcPr>
          <w:p w14:paraId="5D33F759" w14:textId="77777777" w:rsidR="00C1126E" w:rsidRDefault="00000000">
            <w:pPr>
              <w:spacing w:after="20"/>
            </w:pPr>
            <w:r>
              <w:t>12</w:t>
            </w:r>
          </w:p>
        </w:tc>
      </w:tr>
      <w:tr w:rsidR="00C1126E" w14:paraId="3ED6025C" w14:textId="77777777">
        <w:tc>
          <w:tcPr>
            <w:tcW w:w="1008" w:type="dxa"/>
          </w:tcPr>
          <w:p w14:paraId="2CFE1037" w14:textId="77777777" w:rsidR="00C1126E" w:rsidRDefault="00C1126E">
            <w:pPr>
              <w:spacing w:after="20"/>
            </w:pPr>
          </w:p>
        </w:tc>
        <w:tc>
          <w:tcPr>
            <w:tcW w:w="6336" w:type="dxa"/>
          </w:tcPr>
          <w:p w14:paraId="29C0DBC2" w14:textId="77777777" w:rsidR="00C1126E" w:rsidRDefault="00000000">
            <w:pPr>
              <w:spacing w:after="20"/>
            </w:pPr>
            <w:r>
              <w:t xml:space="preserve">    5.2 What the Dataset Contains</w:t>
            </w:r>
          </w:p>
        </w:tc>
        <w:tc>
          <w:tcPr>
            <w:tcW w:w="1296" w:type="dxa"/>
          </w:tcPr>
          <w:p w14:paraId="66BB69C8" w14:textId="77777777" w:rsidR="00C1126E" w:rsidRDefault="00000000">
            <w:pPr>
              <w:spacing w:after="20"/>
            </w:pPr>
            <w:r>
              <w:t>12</w:t>
            </w:r>
          </w:p>
        </w:tc>
      </w:tr>
      <w:tr w:rsidR="00C1126E" w14:paraId="5C1172E2" w14:textId="77777777">
        <w:tc>
          <w:tcPr>
            <w:tcW w:w="1008" w:type="dxa"/>
          </w:tcPr>
          <w:p w14:paraId="3325620F" w14:textId="77777777" w:rsidR="00C1126E" w:rsidRDefault="00C1126E">
            <w:pPr>
              <w:spacing w:after="20"/>
            </w:pPr>
          </w:p>
        </w:tc>
        <w:tc>
          <w:tcPr>
            <w:tcW w:w="6336" w:type="dxa"/>
          </w:tcPr>
          <w:p w14:paraId="3C2F9CBC" w14:textId="77777777" w:rsidR="00C1126E" w:rsidRDefault="00000000">
            <w:pPr>
              <w:spacing w:after="20"/>
            </w:pPr>
            <w:r>
              <w:t xml:space="preserve">    5.3 The 24 City Pairs</w:t>
            </w:r>
          </w:p>
        </w:tc>
        <w:tc>
          <w:tcPr>
            <w:tcW w:w="1296" w:type="dxa"/>
          </w:tcPr>
          <w:p w14:paraId="099CB67C" w14:textId="77777777" w:rsidR="00C1126E" w:rsidRDefault="00000000">
            <w:pPr>
              <w:spacing w:after="20"/>
            </w:pPr>
            <w:r>
              <w:t>13</w:t>
            </w:r>
          </w:p>
        </w:tc>
      </w:tr>
      <w:tr w:rsidR="00C1126E" w14:paraId="3433BBFB" w14:textId="77777777">
        <w:tc>
          <w:tcPr>
            <w:tcW w:w="1008" w:type="dxa"/>
          </w:tcPr>
          <w:p w14:paraId="24713F04" w14:textId="77777777" w:rsidR="00C1126E" w:rsidRDefault="00C1126E">
            <w:pPr>
              <w:spacing w:after="20"/>
            </w:pPr>
          </w:p>
        </w:tc>
        <w:tc>
          <w:tcPr>
            <w:tcW w:w="6336" w:type="dxa"/>
          </w:tcPr>
          <w:p w14:paraId="278B3A0C" w14:textId="77777777" w:rsidR="00C1126E" w:rsidRDefault="00000000">
            <w:pPr>
              <w:spacing w:after="20"/>
            </w:pPr>
            <w:r>
              <w:t xml:space="preserve">    5.4 Metadata We Extract</w:t>
            </w:r>
          </w:p>
        </w:tc>
        <w:tc>
          <w:tcPr>
            <w:tcW w:w="1296" w:type="dxa"/>
          </w:tcPr>
          <w:p w14:paraId="233E9DAD" w14:textId="77777777" w:rsidR="00C1126E" w:rsidRDefault="00000000">
            <w:pPr>
              <w:spacing w:after="20"/>
            </w:pPr>
            <w:r>
              <w:t>14</w:t>
            </w:r>
          </w:p>
        </w:tc>
      </w:tr>
      <w:tr w:rsidR="00C1126E" w14:paraId="15F36B58" w14:textId="77777777">
        <w:tc>
          <w:tcPr>
            <w:tcW w:w="1008" w:type="dxa"/>
          </w:tcPr>
          <w:p w14:paraId="3FBF669F" w14:textId="77777777" w:rsidR="00C1126E" w:rsidRDefault="00C1126E">
            <w:pPr>
              <w:spacing w:after="20"/>
            </w:pPr>
          </w:p>
        </w:tc>
        <w:tc>
          <w:tcPr>
            <w:tcW w:w="6336" w:type="dxa"/>
          </w:tcPr>
          <w:p w14:paraId="2CD0C4D2" w14:textId="77777777" w:rsidR="00C1126E" w:rsidRDefault="00000000">
            <w:pPr>
              <w:spacing w:after="20"/>
            </w:pPr>
            <w:r>
              <w:t xml:space="preserve">    5.5 Limitations of the Dataset</w:t>
            </w:r>
          </w:p>
        </w:tc>
        <w:tc>
          <w:tcPr>
            <w:tcW w:w="1296" w:type="dxa"/>
          </w:tcPr>
          <w:p w14:paraId="601B64B5" w14:textId="77777777" w:rsidR="00C1126E" w:rsidRDefault="00000000">
            <w:pPr>
              <w:spacing w:after="20"/>
            </w:pPr>
            <w:r>
              <w:t>15</w:t>
            </w:r>
          </w:p>
        </w:tc>
      </w:tr>
      <w:tr w:rsidR="00C1126E" w14:paraId="769CCD48" w14:textId="77777777">
        <w:tc>
          <w:tcPr>
            <w:tcW w:w="1008" w:type="dxa"/>
          </w:tcPr>
          <w:p w14:paraId="3669BE8D" w14:textId="77777777" w:rsidR="00C1126E" w:rsidRDefault="00000000">
            <w:pPr>
              <w:spacing w:after="20"/>
            </w:pPr>
            <w:r>
              <w:t>6.</w:t>
            </w:r>
          </w:p>
        </w:tc>
        <w:tc>
          <w:tcPr>
            <w:tcW w:w="6336" w:type="dxa"/>
          </w:tcPr>
          <w:p w14:paraId="11BFE7D0" w14:textId="77777777" w:rsidR="00C1126E" w:rsidRDefault="00000000">
            <w:pPr>
              <w:spacing w:after="20"/>
            </w:pPr>
            <w:r>
              <w:rPr>
                <w:b/>
              </w:rPr>
              <w:t>IMPLEMENTATION</w:t>
            </w:r>
          </w:p>
        </w:tc>
        <w:tc>
          <w:tcPr>
            <w:tcW w:w="1296" w:type="dxa"/>
          </w:tcPr>
          <w:p w14:paraId="0A2CE012" w14:textId="77777777" w:rsidR="00C1126E" w:rsidRDefault="00000000">
            <w:pPr>
              <w:spacing w:after="20"/>
            </w:pPr>
            <w:r>
              <w:t>17</w:t>
            </w:r>
          </w:p>
        </w:tc>
      </w:tr>
      <w:tr w:rsidR="00C1126E" w14:paraId="1DB87885" w14:textId="77777777">
        <w:tc>
          <w:tcPr>
            <w:tcW w:w="1008" w:type="dxa"/>
          </w:tcPr>
          <w:p w14:paraId="787C2C94" w14:textId="77777777" w:rsidR="00C1126E" w:rsidRDefault="00C1126E">
            <w:pPr>
              <w:spacing w:after="20"/>
            </w:pPr>
          </w:p>
        </w:tc>
        <w:tc>
          <w:tcPr>
            <w:tcW w:w="6336" w:type="dxa"/>
          </w:tcPr>
          <w:p w14:paraId="4EC7197C" w14:textId="77777777" w:rsidR="00C1126E" w:rsidRDefault="00000000">
            <w:pPr>
              <w:spacing w:after="20"/>
            </w:pPr>
            <w:r>
              <w:t xml:space="preserve">    6.1 Setup and Code Structure</w:t>
            </w:r>
          </w:p>
        </w:tc>
        <w:tc>
          <w:tcPr>
            <w:tcW w:w="1296" w:type="dxa"/>
          </w:tcPr>
          <w:p w14:paraId="47297D4B" w14:textId="77777777" w:rsidR="00C1126E" w:rsidRDefault="00000000">
            <w:pPr>
              <w:spacing w:after="20"/>
            </w:pPr>
            <w:r>
              <w:t>17</w:t>
            </w:r>
          </w:p>
        </w:tc>
      </w:tr>
      <w:tr w:rsidR="00C1126E" w14:paraId="1FC8C264" w14:textId="77777777">
        <w:tc>
          <w:tcPr>
            <w:tcW w:w="1008" w:type="dxa"/>
          </w:tcPr>
          <w:p w14:paraId="48F44ABA" w14:textId="77777777" w:rsidR="00C1126E" w:rsidRDefault="00C1126E">
            <w:pPr>
              <w:spacing w:after="20"/>
            </w:pPr>
          </w:p>
        </w:tc>
        <w:tc>
          <w:tcPr>
            <w:tcW w:w="6336" w:type="dxa"/>
          </w:tcPr>
          <w:p w14:paraId="5EE39530" w14:textId="77777777" w:rsidR="00C1126E" w:rsidRDefault="00000000">
            <w:pPr>
              <w:spacing w:after="20"/>
            </w:pPr>
            <w:r>
              <w:t xml:space="preserve">    6.2 Loading the Data and Extracting Metadata</w:t>
            </w:r>
          </w:p>
        </w:tc>
        <w:tc>
          <w:tcPr>
            <w:tcW w:w="1296" w:type="dxa"/>
          </w:tcPr>
          <w:p w14:paraId="5BDF478D" w14:textId="77777777" w:rsidR="00C1126E" w:rsidRDefault="00000000">
            <w:pPr>
              <w:spacing w:after="20"/>
            </w:pPr>
            <w:r>
              <w:t>17</w:t>
            </w:r>
          </w:p>
        </w:tc>
      </w:tr>
      <w:tr w:rsidR="00C1126E" w14:paraId="602538C1" w14:textId="77777777">
        <w:tc>
          <w:tcPr>
            <w:tcW w:w="1008" w:type="dxa"/>
          </w:tcPr>
          <w:p w14:paraId="73D64BD2" w14:textId="77777777" w:rsidR="00C1126E" w:rsidRDefault="00C1126E">
            <w:pPr>
              <w:spacing w:after="20"/>
            </w:pPr>
          </w:p>
        </w:tc>
        <w:tc>
          <w:tcPr>
            <w:tcW w:w="6336" w:type="dxa"/>
          </w:tcPr>
          <w:p w14:paraId="7F279ACA" w14:textId="77777777" w:rsidR="00C1126E" w:rsidRDefault="00000000">
            <w:pPr>
              <w:spacing w:after="20"/>
            </w:pPr>
            <w:r>
              <w:t xml:space="preserve">    6.3 Tiling</w:t>
            </w:r>
          </w:p>
        </w:tc>
        <w:tc>
          <w:tcPr>
            <w:tcW w:w="1296" w:type="dxa"/>
          </w:tcPr>
          <w:p w14:paraId="2D6A3FFB" w14:textId="77777777" w:rsidR="00C1126E" w:rsidRDefault="00000000">
            <w:pPr>
              <w:spacing w:after="20"/>
            </w:pPr>
            <w:r>
              <w:t>18</w:t>
            </w:r>
          </w:p>
        </w:tc>
      </w:tr>
      <w:tr w:rsidR="00C1126E" w14:paraId="7AD5AFC2" w14:textId="77777777">
        <w:tc>
          <w:tcPr>
            <w:tcW w:w="1008" w:type="dxa"/>
          </w:tcPr>
          <w:p w14:paraId="0EFF2347" w14:textId="77777777" w:rsidR="00C1126E" w:rsidRDefault="00C1126E">
            <w:pPr>
              <w:spacing w:after="20"/>
            </w:pPr>
          </w:p>
        </w:tc>
        <w:tc>
          <w:tcPr>
            <w:tcW w:w="6336" w:type="dxa"/>
          </w:tcPr>
          <w:p w14:paraId="6CF90221" w14:textId="77777777" w:rsidR="00C1126E" w:rsidRDefault="00000000">
            <w:pPr>
              <w:spacing w:after="20"/>
            </w:pPr>
            <w:r>
              <w:t xml:space="preserve">    6.4 Embedding and the Shared Index</w:t>
            </w:r>
          </w:p>
        </w:tc>
        <w:tc>
          <w:tcPr>
            <w:tcW w:w="1296" w:type="dxa"/>
          </w:tcPr>
          <w:p w14:paraId="27D393B1" w14:textId="77777777" w:rsidR="00C1126E" w:rsidRDefault="00000000">
            <w:pPr>
              <w:spacing w:after="20"/>
            </w:pPr>
            <w:r>
              <w:t>19</w:t>
            </w:r>
          </w:p>
        </w:tc>
      </w:tr>
      <w:tr w:rsidR="00C1126E" w14:paraId="0B0497B1" w14:textId="77777777">
        <w:tc>
          <w:tcPr>
            <w:tcW w:w="1008" w:type="dxa"/>
          </w:tcPr>
          <w:p w14:paraId="72C4AA19" w14:textId="77777777" w:rsidR="00C1126E" w:rsidRDefault="00C1126E">
            <w:pPr>
              <w:spacing w:after="20"/>
            </w:pPr>
          </w:p>
        </w:tc>
        <w:tc>
          <w:tcPr>
            <w:tcW w:w="6336" w:type="dxa"/>
          </w:tcPr>
          <w:p w14:paraId="7DBE6E66" w14:textId="77777777" w:rsidR="00C1126E" w:rsidRDefault="00000000">
            <w:pPr>
              <w:spacing w:after="20"/>
            </w:pPr>
            <w:r>
              <w:t xml:space="preserve">    6.5 Search</w:t>
            </w:r>
          </w:p>
        </w:tc>
        <w:tc>
          <w:tcPr>
            <w:tcW w:w="1296" w:type="dxa"/>
          </w:tcPr>
          <w:p w14:paraId="0D9E3FDC" w14:textId="77777777" w:rsidR="00C1126E" w:rsidRDefault="00000000">
            <w:pPr>
              <w:spacing w:after="20"/>
            </w:pPr>
            <w:r>
              <w:t>20</w:t>
            </w:r>
          </w:p>
        </w:tc>
      </w:tr>
      <w:tr w:rsidR="00C1126E" w14:paraId="39FFEBBA" w14:textId="77777777">
        <w:tc>
          <w:tcPr>
            <w:tcW w:w="1008" w:type="dxa"/>
          </w:tcPr>
          <w:p w14:paraId="4A3C20B1" w14:textId="77777777" w:rsidR="00C1126E" w:rsidRDefault="00C1126E">
            <w:pPr>
              <w:spacing w:after="20"/>
            </w:pPr>
          </w:p>
        </w:tc>
        <w:tc>
          <w:tcPr>
            <w:tcW w:w="6336" w:type="dxa"/>
          </w:tcPr>
          <w:p w14:paraId="7FBEF366" w14:textId="77777777" w:rsidR="00C1126E" w:rsidRDefault="00000000">
            <w:pPr>
              <w:spacing w:after="20"/>
            </w:pPr>
            <w:r>
              <w:t xml:space="preserve">    6.6 Change Detection and False Alarm Removal</w:t>
            </w:r>
          </w:p>
        </w:tc>
        <w:tc>
          <w:tcPr>
            <w:tcW w:w="1296" w:type="dxa"/>
          </w:tcPr>
          <w:p w14:paraId="5B8C8CBC" w14:textId="77777777" w:rsidR="00C1126E" w:rsidRDefault="00000000">
            <w:pPr>
              <w:spacing w:after="20"/>
            </w:pPr>
            <w:r>
              <w:t>20</w:t>
            </w:r>
          </w:p>
        </w:tc>
      </w:tr>
      <w:tr w:rsidR="00C1126E" w14:paraId="5C83B181" w14:textId="77777777">
        <w:tc>
          <w:tcPr>
            <w:tcW w:w="1008" w:type="dxa"/>
          </w:tcPr>
          <w:p w14:paraId="2A0319D6" w14:textId="77777777" w:rsidR="00C1126E" w:rsidRDefault="00C1126E">
            <w:pPr>
              <w:spacing w:after="20"/>
            </w:pPr>
          </w:p>
        </w:tc>
        <w:tc>
          <w:tcPr>
            <w:tcW w:w="6336" w:type="dxa"/>
          </w:tcPr>
          <w:p w14:paraId="5402E35C" w14:textId="77777777" w:rsidR="00C1126E" w:rsidRDefault="00000000">
            <w:pPr>
              <w:spacing w:after="20"/>
            </w:pPr>
            <w:r>
              <w:t xml:space="preserve">    6.7 Problems We Faced</w:t>
            </w:r>
          </w:p>
        </w:tc>
        <w:tc>
          <w:tcPr>
            <w:tcW w:w="1296" w:type="dxa"/>
          </w:tcPr>
          <w:p w14:paraId="0DD9183E" w14:textId="77777777" w:rsidR="00C1126E" w:rsidRDefault="00000000">
            <w:pPr>
              <w:spacing w:after="20"/>
            </w:pPr>
            <w:r>
              <w:t>21</w:t>
            </w:r>
          </w:p>
        </w:tc>
      </w:tr>
      <w:tr w:rsidR="00C1126E" w14:paraId="58636A8F" w14:textId="77777777">
        <w:tc>
          <w:tcPr>
            <w:tcW w:w="1008" w:type="dxa"/>
          </w:tcPr>
          <w:p w14:paraId="433D776E" w14:textId="77777777" w:rsidR="00C1126E" w:rsidRDefault="00000000">
            <w:pPr>
              <w:spacing w:after="20"/>
            </w:pPr>
            <w:r>
              <w:t>7.</w:t>
            </w:r>
          </w:p>
        </w:tc>
        <w:tc>
          <w:tcPr>
            <w:tcW w:w="6336" w:type="dxa"/>
          </w:tcPr>
          <w:p w14:paraId="281BA170" w14:textId="77777777" w:rsidR="00C1126E" w:rsidRDefault="00000000">
            <w:pPr>
              <w:spacing w:after="20"/>
            </w:pPr>
            <w:r>
              <w:rPr>
                <w:b/>
              </w:rPr>
              <w:t>RESULTS AND ANALYSIS</w:t>
            </w:r>
          </w:p>
        </w:tc>
        <w:tc>
          <w:tcPr>
            <w:tcW w:w="1296" w:type="dxa"/>
          </w:tcPr>
          <w:p w14:paraId="470CFD6F" w14:textId="77777777" w:rsidR="00C1126E" w:rsidRDefault="00000000">
            <w:pPr>
              <w:spacing w:after="20"/>
            </w:pPr>
            <w:r>
              <w:t>22</w:t>
            </w:r>
          </w:p>
        </w:tc>
      </w:tr>
      <w:tr w:rsidR="00C1126E" w14:paraId="4EAD3E80" w14:textId="77777777">
        <w:tc>
          <w:tcPr>
            <w:tcW w:w="1008" w:type="dxa"/>
          </w:tcPr>
          <w:p w14:paraId="78FBC49D" w14:textId="77777777" w:rsidR="00C1126E" w:rsidRDefault="00C1126E">
            <w:pPr>
              <w:spacing w:after="20"/>
            </w:pPr>
          </w:p>
        </w:tc>
        <w:tc>
          <w:tcPr>
            <w:tcW w:w="6336" w:type="dxa"/>
          </w:tcPr>
          <w:p w14:paraId="6DB2C4FA" w14:textId="77777777" w:rsidR="00C1126E" w:rsidRDefault="00000000">
            <w:pPr>
              <w:spacing w:after="20"/>
            </w:pPr>
            <w:r>
              <w:t xml:space="preserve">    7.1 Experimental Setup</w:t>
            </w:r>
          </w:p>
        </w:tc>
        <w:tc>
          <w:tcPr>
            <w:tcW w:w="1296" w:type="dxa"/>
          </w:tcPr>
          <w:p w14:paraId="7E3B9417" w14:textId="77777777" w:rsidR="00C1126E" w:rsidRDefault="00000000">
            <w:pPr>
              <w:spacing w:after="20"/>
            </w:pPr>
            <w:r>
              <w:t>22</w:t>
            </w:r>
          </w:p>
        </w:tc>
      </w:tr>
      <w:tr w:rsidR="00C1126E" w14:paraId="4FF6DFC2" w14:textId="77777777">
        <w:tc>
          <w:tcPr>
            <w:tcW w:w="1008" w:type="dxa"/>
          </w:tcPr>
          <w:p w14:paraId="67438FFC" w14:textId="77777777" w:rsidR="00C1126E" w:rsidRDefault="00C1126E">
            <w:pPr>
              <w:spacing w:after="20"/>
            </w:pPr>
          </w:p>
        </w:tc>
        <w:tc>
          <w:tcPr>
            <w:tcW w:w="6336" w:type="dxa"/>
          </w:tcPr>
          <w:p w14:paraId="25F7AE6F" w14:textId="77777777" w:rsidR="00C1126E" w:rsidRDefault="00000000">
            <w:pPr>
              <w:spacing w:after="20"/>
            </w:pPr>
            <w:r>
              <w:t xml:space="preserve">    7.2 Text Search</w:t>
            </w:r>
          </w:p>
        </w:tc>
        <w:tc>
          <w:tcPr>
            <w:tcW w:w="1296" w:type="dxa"/>
          </w:tcPr>
          <w:p w14:paraId="29EBA3C7" w14:textId="77777777" w:rsidR="00C1126E" w:rsidRDefault="00000000">
            <w:pPr>
              <w:spacing w:after="20"/>
            </w:pPr>
            <w:r>
              <w:t>22</w:t>
            </w:r>
          </w:p>
        </w:tc>
      </w:tr>
      <w:tr w:rsidR="00C1126E" w14:paraId="39408FDA" w14:textId="77777777">
        <w:tc>
          <w:tcPr>
            <w:tcW w:w="1008" w:type="dxa"/>
          </w:tcPr>
          <w:p w14:paraId="4CF306D8" w14:textId="77777777" w:rsidR="00C1126E" w:rsidRDefault="00C1126E">
            <w:pPr>
              <w:spacing w:after="20"/>
            </w:pPr>
          </w:p>
        </w:tc>
        <w:tc>
          <w:tcPr>
            <w:tcW w:w="6336" w:type="dxa"/>
          </w:tcPr>
          <w:p w14:paraId="225A5F7E" w14:textId="77777777" w:rsidR="00C1126E" w:rsidRDefault="00000000">
            <w:pPr>
              <w:spacing w:after="20"/>
            </w:pPr>
            <w:r>
              <w:t xml:space="preserve">    7.3 Finding the Same Place Across Dates</w:t>
            </w:r>
          </w:p>
        </w:tc>
        <w:tc>
          <w:tcPr>
            <w:tcW w:w="1296" w:type="dxa"/>
          </w:tcPr>
          <w:p w14:paraId="000E2225" w14:textId="77777777" w:rsidR="00C1126E" w:rsidRDefault="00000000">
            <w:pPr>
              <w:spacing w:after="20"/>
            </w:pPr>
            <w:r>
              <w:t>23</w:t>
            </w:r>
          </w:p>
        </w:tc>
      </w:tr>
      <w:tr w:rsidR="00C1126E" w14:paraId="3A86EFBF" w14:textId="77777777">
        <w:tc>
          <w:tcPr>
            <w:tcW w:w="1008" w:type="dxa"/>
          </w:tcPr>
          <w:p w14:paraId="7CDB70B0" w14:textId="77777777" w:rsidR="00C1126E" w:rsidRDefault="00C1126E">
            <w:pPr>
              <w:spacing w:after="20"/>
            </w:pPr>
          </w:p>
        </w:tc>
        <w:tc>
          <w:tcPr>
            <w:tcW w:w="6336" w:type="dxa"/>
          </w:tcPr>
          <w:p w14:paraId="097F1D42" w14:textId="77777777" w:rsidR="00C1126E" w:rsidRDefault="00000000">
            <w:pPr>
              <w:spacing w:after="20"/>
            </w:pPr>
            <w:r>
              <w:t xml:space="preserve">    7.4 Embeddings as a Change Signal</w:t>
            </w:r>
          </w:p>
        </w:tc>
        <w:tc>
          <w:tcPr>
            <w:tcW w:w="1296" w:type="dxa"/>
          </w:tcPr>
          <w:p w14:paraId="6C921044" w14:textId="77777777" w:rsidR="00C1126E" w:rsidRDefault="00000000">
            <w:pPr>
              <w:spacing w:after="20"/>
            </w:pPr>
            <w:r>
              <w:t>24</w:t>
            </w:r>
          </w:p>
        </w:tc>
      </w:tr>
      <w:tr w:rsidR="00C1126E" w14:paraId="23A15D03" w14:textId="77777777">
        <w:tc>
          <w:tcPr>
            <w:tcW w:w="1008" w:type="dxa"/>
          </w:tcPr>
          <w:p w14:paraId="65A853B7" w14:textId="77777777" w:rsidR="00C1126E" w:rsidRDefault="00C1126E">
            <w:pPr>
              <w:spacing w:after="20"/>
            </w:pPr>
          </w:p>
        </w:tc>
        <w:tc>
          <w:tcPr>
            <w:tcW w:w="6336" w:type="dxa"/>
          </w:tcPr>
          <w:p w14:paraId="05A091D0" w14:textId="77777777" w:rsidR="00C1126E" w:rsidRDefault="00000000">
            <w:pPr>
              <w:spacing w:after="20"/>
            </w:pPr>
            <w:r>
              <w:t xml:space="preserve">    7.5 Pixel-Level Change Maps</w:t>
            </w:r>
          </w:p>
        </w:tc>
        <w:tc>
          <w:tcPr>
            <w:tcW w:w="1296" w:type="dxa"/>
          </w:tcPr>
          <w:p w14:paraId="7C06957A" w14:textId="77777777" w:rsidR="00C1126E" w:rsidRDefault="00000000">
            <w:pPr>
              <w:spacing w:after="20"/>
            </w:pPr>
            <w:r>
              <w:t>25</w:t>
            </w:r>
          </w:p>
        </w:tc>
      </w:tr>
      <w:tr w:rsidR="00C1126E" w14:paraId="5963EBF0" w14:textId="77777777">
        <w:tc>
          <w:tcPr>
            <w:tcW w:w="1008" w:type="dxa"/>
          </w:tcPr>
          <w:p w14:paraId="007A00F4" w14:textId="77777777" w:rsidR="00C1126E" w:rsidRDefault="00C1126E">
            <w:pPr>
              <w:spacing w:after="20"/>
            </w:pPr>
          </w:p>
        </w:tc>
        <w:tc>
          <w:tcPr>
            <w:tcW w:w="6336" w:type="dxa"/>
          </w:tcPr>
          <w:p w14:paraId="63834158" w14:textId="77777777" w:rsidR="00C1126E" w:rsidRDefault="00000000">
            <w:pPr>
              <w:spacing w:after="20"/>
            </w:pPr>
            <w:r>
              <w:t xml:space="preserve">    7.6 False Alarm Removal</w:t>
            </w:r>
          </w:p>
        </w:tc>
        <w:tc>
          <w:tcPr>
            <w:tcW w:w="1296" w:type="dxa"/>
          </w:tcPr>
          <w:p w14:paraId="3D6EA95B" w14:textId="77777777" w:rsidR="00C1126E" w:rsidRDefault="00000000">
            <w:pPr>
              <w:spacing w:after="20"/>
            </w:pPr>
            <w:r>
              <w:t>26</w:t>
            </w:r>
          </w:p>
        </w:tc>
      </w:tr>
      <w:tr w:rsidR="00C1126E" w14:paraId="02B400EC" w14:textId="77777777">
        <w:tc>
          <w:tcPr>
            <w:tcW w:w="1008" w:type="dxa"/>
          </w:tcPr>
          <w:p w14:paraId="695F34E5" w14:textId="77777777" w:rsidR="00C1126E" w:rsidRDefault="00C1126E">
            <w:pPr>
              <w:spacing w:after="20"/>
            </w:pPr>
          </w:p>
        </w:tc>
        <w:tc>
          <w:tcPr>
            <w:tcW w:w="6336" w:type="dxa"/>
          </w:tcPr>
          <w:p w14:paraId="047D25D0" w14:textId="77777777" w:rsidR="00C1126E" w:rsidRDefault="00000000">
            <w:pPr>
              <w:spacing w:after="20"/>
            </w:pPr>
            <w:r>
              <w:t xml:space="preserve">    7.7 Summary and Future Work</w:t>
            </w:r>
          </w:p>
        </w:tc>
        <w:tc>
          <w:tcPr>
            <w:tcW w:w="1296" w:type="dxa"/>
          </w:tcPr>
          <w:p w14:paraId="50205043" w14:textId="77777777" w:rsidR="00C1126E" w:rsidRDefault="00000000">
            <w:pPr>
              <w:spacing w:after="20"/>
            </w:pPr>
            <w:r>
              <w:t>28</w:t>
            </w:r>
          </w:p>
        </w:tc>
      </w:tr>
      <w:tr w:rsidR="00C1126E" w14:paraId="137EA748" w14:textId="77777777">
        <w:tc>
          <w:tcPr>
            <w:tcW w:w="1008" w:type="dxa"/>
          </w:tcPr>
          <w:p w14:paraId="4E940466" w14:textId="77777777" w:rsidR="00C1126E" w:rsidRDefault="00000000">
            <w:pPr>
              <w:spacing w:after="20"/>
            </w:pPr>
            <w:r>
              <w:t>8.</w:t>
            </w:r>
          </w:p>
        </w:tc>
        <w:tc>
          <w:tcPr>
            <w:tcW w:w="6336" w:type="dxa"/>
          </w:tcPr>
          <w:p w14:paraId="1F798C69" w14:textId="77777777" w:rsidR="00C1126E" w:rsidRDefault="00000000">
            <w:pPr>
              <w:spacing w:after="20"/>
            </w:pPr>
            <w:r>
              <w:rPr>
                <w:b/>
              </w:rPr>
              <w:t>REFERENCES</w:t>
            </w:r>
          </w:p>
        </w:tc>
        <w:tc>
          <w:tcPr>
            <w:tcW w:w="1296" w:type="dxa"/>
          </w:tcPr>
          <w:p w14:paraId="150C49FA" w14:textId="77777777" w:rsidR="00C1126E" w:rsidRDefault="00000000">
            <w:pPr>
              <w:spacing w:after="20"/>
            </w:pPr>
            <w:r>
              <w:t>29</w:t>
            </w:r>
          </w:p>
        </w:tc>
      </w:tr>
    </w:tbl>
    <w:p w14:paraId="7CE4361E" w14:textId="77777777" w:rsidR="00C1126E" w:rsidRDefault="00C1126E">
      <w:pPr>
        <w:sectPr w:rsidR="00C1126E">
          <w:footerReference w:type="default" r:id="rId8"/>
          <w:pgSz w:w="12240" w:h="15840"/>
          <w:pgMar w:top="1440" w:right="1440" w:bottom="1440" w:left="1800" w:header="720" w:footer="720" w:gutter="0"/>
          <w:pgNumType w:fmt="lowerRoman" w:start="0"/>
          <w:cols w:space="720"/>
          <w:titlePg/>
          <w:docGrid w:linePitch="360"/>
        </w:sectPr>
      </w:pPr>
    </w:p>
    <w:p w14:paraId="59FD093E" w14:textId="77777777" w:rsidR="00C1126E" w:rsidRDefault="00000000">
      <w:pPr>
        <w:spacing w:after="160"/>
      </w:pPr>
      <w:r>
        <w:rPr>
          <w:b/>
          <w:sz w:val="28"/>
        </w:rPr>
        <w:lastRenderedPageBreak/>
        <w:t>1. INTRODUCTION</w:t>
      </w:r>
    </w:p>
    <w:p w14:paraId="5B588289" w14:textId="77777777" w:rsidR="00C1126E" w:rsidRDefault="00000000">
      <w:r>
        <w:rPr>
          <w:b/>
          <w:sz w:val="26"/>
        </w:rPr>
        <w:t>1.1 Background</w:t>
      </w:r>
    </w:p>
    <w:p w14:paraId="6D94BB00" w14:textId="77777777" w:rsidR="00C1126E" w:rsidRDefault="00000000">
      <w:pPr>
        <w:spacing w:line="276" w:lineRule="auto"/>
        <w:jc w:val="both"/>
      </w:pPr>
      <w:r>
        <w:t>Satellites like Sentinel-2 and Landsat take photos of the whole Earth again and again, and most of this data is free to download. Because of this the amount of satellite images today is so much that nobody can check them by hand.</w:t>
      </w:r>
    </w:p>
    <w:p w14:paraId="7DD6EB27" w14:textId="77777777" w:rsidR="00C1126E" w:rsidRDefault="00000000">
      <w:pPr>
        <w:spacing w:line="276" w:lineRule="auto"/>
        <w:jc w:val="both"/>
      </w:pPr>
      <w:r>
        <w:t>Right now these archives are searched using metadata. Metadata is the extra information saved with the image, like which date it was taken, the coordinates of the area and which satellite took it. This is useful but it has one big limitation, metadata does not tell what the picture is actually showing. We cannot ask the archive to find "a new bridge" or "houses near a river", because the archive does not know what is inside the image.</w:t>
      </w:r>
    </w:p>
    <w:p w14:paraId="3908369F" w14:textId="77777777" w:rsidR="00C1126E" w:rsidRDefault="00000000">
      <w:pPr>
        <w:spacing w:line="276" w:lineRule="auto"/>
        <w:jc w:val="both"/>
      </w:pPr>
      <w:r>
        <w:t>One more problem is also there. If someone wants to know how a place changed in last two years, they have to find the old image, find the new image, keep them one on other and compare by seeing. This takes lot of time and it works only if the person already knows which place to check.</w:t>
      </w:r>
    </w:p>
    <w:p w14:paraId="0B244A8E" w14:textId="77777777" w:rsidR="00C1126E" w:rsidRDefault="00000000">
      <w:r>
        <w:rPr>
          <w:b/>
          <w:sz w:val="26"/>
        </w:rPr>
        <w:t>1.2 Motivation</w:t>
      </w:r>
    </w:p>
    <w:p w14:paraId="0A4CE66E" w14:textId="77777777" w:rsidR="00C1126E" w:rsidRDefault="00000000">
      <w:pPr>
        <w:spacing w:line="276" w:lineRule="auto"/>
        <w:jc w:val="both"/>
      </w:pPr>
      <w:r>
        <w:t>We took this project because the problem is real and somebody is actually asking for it. It is from Smart India Hackathon 2026, problem statement SIH26227, given by Ministry of Defence (Indian Army, DGIS). So it is not some problem we made up just for marks.</w:t>
      </w:r>
    </w:p>
    <w:p w14:paraId="4330D052" w14:textId="77777777" w:rsidR="00C1126E" w:rsidRDefault="00000000">
      <w:pPr>
        <w:spacing w:line="276" w:lineRule="auto"/>
        <w:jc w:val="both"/>
      </w:pPr>
      <w:r>
        <w:t>Same idea is useful in many other places also. City planners want to see where new construction is coming. Disaster teams want to see which buildings got damaged after flood or earthquake. Forest department wants to see where trees are cut. Basically all are asking the same question, what is here and what changed.</w:t>
      </w:r>
    </w:p>
    <w:p w14:paraId="42B4A2C5" w14:textId="77777777" w:rsidR="00C1126E" w:rsidRDefault="00000000">
      <w:pPr>
        <w:spacing w:line="276" w:lineRule="auto"/>
        <w:jc w:val="both"/>
      </w:pPr>
      <w:r>
        <w:t>One more thing motivated us. Most of the new methods for this use deep learning models which have to be trained, and training needs labelled data, good GPU and lot of time. We wanted to check if we can get useful results using only the models which somebody already trained. If it works then the system becomes cheap, fast to setup and anybody can run it, even on a normal laptop.</w:t>
      </w:r>
    </w:p>
    <w:p w14:paraId="26D53643" w14:textId="77777777" w:rsidR="00C1126E" w:rsidRDefault="00000000">
      <w:r>
        <w:rPr>
          <w:b/>
          <w:sz w:val="26"/>
        </w:rPr>
        <w:t>1.3 Scope of the Project</w:t>
      </w:r>
    </w:p>
    <w:p w14:paraId="5C8F61E2" w14:textId="77777777" w:rsidR="00C1126E" w:rsidRDefault="00000000">
      <w:pPr>
        <w:spacing w:line="276" w:lineRule="auto"/>
        <w:jc w:val="both"/>
      </w:pPr>
      <w:r>
        <w:t>The official problem statement is asking for six different features. We are four students and we had around ten weeks, so building all six properly was not possible for us. So instead of promising everything and finishing nothing, we decided clearly which parts we will build and which we will leave. We feel it is better to be honest here than to claim more.</w:t>
      </w:r>
    </w:p>
    <w:p w14:paraId="03AB0820" w14:textId="77777777" w:rsidR="00C1126E" w:rsidRDefault="00000000">
      <w:pPr>
        <w:spacing w:line="276" w:lineRule="auto"/>
        <w:jc w:val="both"/>
      </w:pPr>
      <w:r>
        <w:lastRenderedPageBreak/>
        <w:t>The search part and the change detection part we built fully. The false alarm removal part we built partly, and we tell clearly which type of false alarms we handle. Grouping similar places together is a bonus feature, we will try only if time is left.</w:t>
      </w:r>
    </w:p>
    <w:p w14:paraId="5363721D" w14:textId="77777777" w:rsidR="00C1126E" w:rsidRDefault="00000000">
      <w:pPr>
        <w:spacing w:line="276" w:lineRule="auto"/>
        <w:jc w:val="both"/>
      </w:pPr>
      <w:r>
        <w:t>We did not build the analyst review screen with approve/reject history, and we did not build the offline server version which keeps adding new images without rebuilding whole index. These two are proper engineering work for a company, not for a student project, so we kept them as future work. Also we used only free public datasets. No secret or military data is used anywhere in our project.</w:t>
      </w:r>
    </w:p>
    <w:p w14:paraId="291DAF1C" w14:textId="77777777" w:rsidR="00C1126E" w:rsidRDefault="00000000">
      <w:r>
        <w:br w:type="page"/>
      </w:r>
    </w:p>
    <w:p w14:paraId="72D38036" w14:textId="77777777" w:rsidR="00C1126E" w:rsidRDefault="00000000">
      <w:pPr>
        <w:spacing w:after="160"/>
      </w:pPr>
      <w:r>
        <w:rPr>
          <w:b/>
          <w:sz w:val="28"/>
        </w:rPr>
        <w:lastRenderedPageBreak/>
        <w:t>2. PROJECT DESCRIPTION AND GOALS</w:t>
      </w:r>
    </w:p>
    <w:p w14:paraId="36EA9CEA" w14:textId="77777777" w:rsidR="00C1126E" w:rsidRDefault="00000000">
      <w:r>
        <w:rPr>
          <w:b/>
          <w:sz w:val="26"/>
        </w:rPr>
        <w:t>2.1 Research Gap</w:t>
      </w:r>
    </w:p>
    <w:p w14:paraId="61929C3D" w14:textId="77777777" w:rsidR="00C1126E" w:rsidRDefault="00000000">
      <w:pPr>
        <w:spacing w:line="276" w:lineRule="auto"/>
        <w:jc w:val="both"/>
      </w:pPr>
      <w:r>
        <w:t>We looked how the existing systems are doing image search and change detection [1]-[7]. In them we found these gaps, and our proposed project is trying to work on these:</w:t>
      </w:r>
    </w:p>
    <w:p w14:paraId="5080CB31" w14:textId="77777777" w:rsidR="00C1126E" w:rsidRDefault="00000000">
      <w:pPr>
        <w:pStyle w:val="ListBullet"/>
        <w:spacing w:after="60" w:line="276" w:lineRule="auto"/>
      </w:pPr>
      <w:r>
        <w:rPr>
          <w:b/>
        </w:rPr>
        <w:t xml:space="preserve">Two separate systems. </w:t>
      </w:r>
      <w:r>
        <w:t>Search and change detection are built separately. Each one makes and stores its own features, so memory and computing time both get wasted.</w:t>
      </w:r>
    </w:p>
    <w:p w14:paraId="77FFFA61" w14:textId="77777777" w:rsidR="00C1126E" w:rsidRDefault="00000000">
      <w:pPr>
        <w:pStyle w:val="ListBullet"/>
        <w:spacing w:after="60" w:line="276" w:lineRule="auto"/>
      </w:pPr>
      <w:r>
        <w:rPr>
          <w:b/>
        </w:rPr>
        <w:t xml:space="preserve">Training is needed almost always. </w:t>
      </w:r>
      <w:r>
        <w:t>Most change detection methods need labelled training data of the same area where they will be used. Getting that labelled data is slow and costly.</w:t>
      </w:r>
    </w:p>
    <w:p w14:paraId="32354470" w14:textId="77777777" w:rsidR="00C1126E" w:rsidRDefault="00000000">
      <w:pPr>
        <w:pStyle w:val="ListBullet"/>
        <w:spacing w:after="60" w:line="276" w:lineRule="auto"/>
      </w:pPr>
      <w:r>
        <w:rPr>
          <w:b/>
        </w:rPr>
        <w:t xml:space="preserve">They focus on finding change, not on being correct. </w:t>
      </w:r>
      <w:r>
        <w:t>Many papers tell how much change they found (recall). But in real use the bigger problem is telling a change which is not there. If the system gives wrong alarm too many times, nobody will trust it.</w:t>
      </w:r>
    </w:p>
    <w:p w14:paraId="408F576D" w14:textId="77777777" w:rsidR="00C1126E" w:rsidRDefault="00000000">
      <w:pPr>
        <w:pStyle w:val="ListBullet"/>
        <w:spacing w:after="60" w:line="276" w:lineRule="auto"/>
      </w:pPr>
      <w:r>
        <w:rPr>
          <w:b/>
        </w:rPr>
        <w:t xml:space="preserve">False alarms are not taken seriously. </w:t>
      </w:r>
      <w:r>
        <w:t>Season, cloud, shadow and sunlight differences are mostly not handled directly, even though these only cause most of the wrong answers.</w:t>
      </w:r>
    </w:p>
    <w:p w14:paraId="5619C929" w14:textId="77777777" w:rsidR="00C1126E" w:rsidRDefault="00000000">
      <w:r>
        <w:rPr>
          <w:b/>
          <w:sz w:val="26"/>
        </w:rPr>
        <w:t>2.2 Objectives</w:t>
      </w:r>
    </w:p>
    <w:p w14:paraId="36471E8F" w14:textId="77777777" w:rsidR="00C1126E" w:rsidRDefault="00000000">
      <w:pPr>
        <w:spacing w:line="276" w:lineRule="auto"/>
        <w:jc w:val="both"/>
      </w:pPr>
      <w:r>
        <w:t>In our proposed project we want to do these things:</w:t>
      </w:r>
    </w:p>
    <w:p w14:paraId="616C26AB" w14:textId="77777777" w:rsidR="00C1126E" w:rsidRDefault="00000000">
      <w:pPr>
        <w:pStyle w:val="ListNumber"/>
        <w:spacing w:after="60" w:line="276" w:lineRule="auto"/>
      </w:pPr>
      <w:r>
        <w:t>To read the satellite image tiles and keep their location and date with them, so that every result we can trace back to where it came from.</w:t>
      </w:r>
    </w:p>
    <w:p w14:paraId="0D145C58" w14:textId="77777777" w:rsidR="00C1126E" w:rsidRDefault="00000000">
      <w:pPr>
        <w:pStyle w:val="ListNumber"/>
        <w:spacing w:after="60" w:line="276" w:lineRule="auto"/>
      </w:pPr>
      <w:r>
        <w:t>To convert every tile into an embedding using a pre-trained model, without training anything by ourself.</w:t>
      </w:r>
    </w:p>
    <w:p w14:paraId="612756DC" w14:textId="77777777" w:rsidR="00C1126E" w:rsidRDefault="00000000">
      <w:pPr>
        <w:pStyle w:val="ListNumber"/>
        <w:spacing w:after="60" w:line="276" w:lineRule="auto"/>
      </w:pPr>
      <w:r>
        <w:t>To store all the embeddings in one single shared index, which both search and change detection will use.</w:t>
      </w:r>
    </w:p>
    <w:p w14:paraId="3D3C2D48" w14:textId="77777777" w:rsidR="00C1126E" w:rsidRDefault="00000000">
      <w:pPr>
        <w:pStyle w:val="ListNumber"/>
        <w:spacing w:after="60" w:line="276" w:lineRule="auto"/>
      </w:pPr>
      <w:r>
        <w:t>To let the user search tiles by typing normal words, and also by giving an example image.</w:t>
      </w:r>
    </w:p>
    <w:p w14:paraId="48A20A8F" w14:textId="77777777" w:rsidR="00C1126E" w:rsidRDefault="00000000">
      <w:pPr>
        <w:pStyle w:val="ListNumber"/>
        <w:spacing w:after="60" w:line="276" w:lineRule="auto"/>
      </w:pPr>
      <w:r>
        <w:t>To detect change between two dates by comparing the embeddings of the same tile, and to tell the type of change.</w:t>
      </w:r>
    </w:p>
    <w:p w14:paraId="0B7BDCE7" w14:textId="77777777" w:rsidR="00C1126E" w:rsidRDefault="00000000">
      <w:pPr>
        <w:pStyle w:val="ListNumber"/>
        <w:spacing w:after="60" w:line="276" w:lineRule="auto"/>
      </w:pPr>
      <w:r>
        <w:t>To remove false alarms coming from cloud, shadow and lighting difference, and to give a confidence value with every change.</w:t>
      </w:r>
    </w:p>
    <w:p w14:paraId="29D6524D" w14:textId="77777777" w:rsidR="00C1126E" w:rsidRDefault="00000000">
      <w:pPr>
        <w:pStyle w:val="ListNumber"/>
        <w:spacing w:after="60" w:line="276" w:lineRule="auto"/>
      </w:pPr>
      <w:r>
        <w:t>To measure the results properly using Precision@k, mAP, Precision, Recall, F1 and IoU, and compare with simple baseline methods.</w:t>
      </w:r>
    </w:p>
    <w:p w14:paraId="1E201949" w14:textId="77777777" w:rsidR="00C1126E" w:rsidRDefault="00000000">
      <w:r>
        <w:rPr>
          <w:b/>
          <w:sz w:val="26"/>
        </w:rPr>
        <w:t>2.3 Problem Statement</w:t>
      </w:r>
    </w:p>
    <w:p w14:paraId="5076B9AB" w14:textId="77777777" w:rsidR="00C1126E" w:rsidRDefault="00000000">
      <w:pPr>
        <w:spacing w:line="276" w:lineRule="auto"/>
        <w:jc w:val="both"/>
      </w:pPr>
      <w:r>
        <w:t>Satellite image archives can be searched only by metadata like date, location and sensor. They cannot be searched by content of the image, and they cannot directly tell what changed in a place between two dates. The existing solutions take these as two separate problems and make two separate systems, and most of them need labelled training data. On top of this, the simple change detection methods give too many false alarms, because cloud, shadow, season and sunlight make the unchanged places also look different.</w:t>
      </w:r>
    </w:p>
    <w:p w14:paraId="75BDBF24" w14:textId="77777777" w:rsidR="00C1126E" w:rsidRDefault="00000000">
      <w:pPr>
        <w:spacing w:line="276" w:lineRule="auto"/>
        <w:jc w:val="both"/>
      </w:pPr>
      <w:r>
        <w:lastRenderedPageBreak/>
        <w:t>So the problem we take in our proposed project is: how can we make a satellite image archive searchable by meaning and by change over time, using one shared set of features, without training any model, and still keeping the false alarms low?</w:t>
      </w:r>
    </w:p>
    <w:p w14:paraId="0B5AC91C" w14:textId="77777777" w:rsidR="00C1126E" w:rsidRDefault="00000000">
      <w:r>
        <w:rPr>
          <w:b/>
          <w:sz w:val="26"/>
        </w:rPr>
        <w:t>2.4 Project Plan</w:t>
      </w:r>
    </w:p>
    <w:p w14:paraId="34E1E28E" w14:textId="77777777" w:rsidR="00C1126E" w:rsidRDefault="00000000">
      <w:pPr>
        <w:spacing w:line="276" w:lineRule="auto"/>
        <w:jc w:val="both"/>
      </w:pPr>
      <w:r>
        <w:t>We planned the work for around ten weeks. The main point of our plan is that four of us do not wait for each other. Each person builds and tests their own part using temporary fake data, and only at the end we join everything. For example the search part can be tested with random numbers in place of real embeddings, because shape of the data is same. Like this nobody is sitting idle waiting for other person to finish.</w:t>
      </w:r>
    </w:p>
    <w:p w14:paraId="58BD41F1" w14:textId="77777777" w:rsidR="00C1126E" w:rsidRDefault="00000000">
      <w:pPr>
        <w:jc w:val="center"/>
      </w:pPr>
      <w:r>
        <w:rPr>
          <w:noProof/>
        </w:rPr>
        <w:drawing>
          <wp:inline distT="0" distB="0" distL="0" distR="0" wp14:anchorId="05B0DB22" wp14:editId="6CD3682A">
            <wp:extent cx="5577840" cy="26368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gantt.png"/>
                    <pic:cNvPicPr/>
                  </pic:nvPicPr>
                  <pic:blipFill>
                    <a:blip r:embed="rId9"/>
                    <a:stretch>
                      <a:fillRect/>
                    </a:stretch>
                  </pic:blipFill>
                  <pic:spPr>
                    <a:xfrm>
                      <a:off x="0" y="0"/>
                      <a:ext cx="5577840" cy="2636856"/>
                    </a:xfrm>
                    <a:prstGeom prst="rect">
                      <a:avLst/>
                    </a:prstGeom>
                  </pic:spPr>
                </pic:pic>
              </a:graphicData>
            </a:graphic>
          </wp:inline>
        </w:drawing>
      </w:r>
    </w:p>
    <w:p w14:paraId="6F97AB04" w14:textId="77777777" w:rsidR="00C1126E" w:rsidRDefault="00000000">
      <w:pPr>
        <w:spacing w:after="200" w:line="240" w:lineRule="auto"/>
        <w:jc w:val="center"/>
      </w:pPr>
      <w:r>
        <w:rPr>
          <w:sz w:val="22"/>
        </w:rPr>
        <w:t>Fig. 1. Gantt chart of the project plan</w:t>
      </w:r>
    </w:p>
    <w:p w14:paraId="2888AAF2" w14:textId="77777777" w:rsidR="00C1126E" w:rsidRDefault="00000000">
      <w:pPr>
        <w:spacing w:line="276" w:lineRule="auto"/>
        <w:jc w:val="both"/>
      </w:pPr>
      <w:r>
        <w:t>The yellow bars in the middle are our checking stage. Before going further we run three tests which we call as gates. Gate A checks that search is giving sensible tiles. Gate B checks that our change detection is better than simple image subtraction. Gate C checks that our false alarm removal is really removing false alarms and not deleting the real changes also. If any gate fails, we fix that part first and then continue.</w:t>
      </w:r>
    </w:p>
    <w:p w14:paraId="1E12CE5F" w14:textId="77777777" w:rsidR="00C1126E" w:rsidRDefault="00000000">
      <w:r>
        <w:br w:type="page"/>
      </w:r>
    </w:p>
    <w:p w14:paraId="5283DECA" w14:textId="77777777" w:rsidR="00C1126E" w:rsidRDefault="00000000">
      <w:pPr>
        <w:spacing w:after="160"/>
      </w:pPr>
      <w:r>
        <w:rPr>
          <w:b/>
          <w:sz w:val="28"/>
        </w:rPr>
        <w:lastRenderedPageBreak/>
        <w:t>3. TECHNICAL SPECIFICATION</w:t>
      </w:r>
    </w:p>
    <w:p w14:paraId="2806C1C7" w14:textId="77777777" w:rsidR="00C1126E" w:rsidRDefault="00000000">
      <w:r>
        <w:rPr>
          <w:b/>
          <w:sz w:val="26"/>
        </w:rPr>
        <w:t>3.1 Requirements</w:t>
      </w:r>
    </w:p>
    <w:p w14:paraId="2644B354" w14:textId="77777777" w:rsidR="00C1126E" w:rsidRDefault="00000000">
      <w:pPr>
        <w:spacing w:after="80"/>
      </w:pPr>
      <w:r>
        <w:rPr>
          <w:b/>
          <w:i/>
        </w:rPr>
        <w:t>3.1.1 Functional</w:t>
      </w:r>
    </w:p>
    <w:p w14:paraId="34A074A9" w14:textId="77777777" w:rsidR="00C1126E" w:rsidRDefault="00000000">
      <w:pPr>
        <w:spacing w:line="276" w:lineRule="auto"/>
        <w:jc w:val="both"/>
      </w:pPr>
      <w:r>
        <w:t>This is what our proposed system is doing, step by step:</w:t>
      </w:r>
    </w:p>
    <w:p w14:paraId="0AA83464" w14:textId="77777777" w:rsidR="00C1126E" w:rsidRDefault="00000000">
      <w:pPr>
        <w:pStyle w:val="ListBullet"/>
        <w:spacing w:after="60" w:line="276" w:lineRule="auto"/>
      </w:pPr>
      <w:r>
        <w:rPr>
          <w:b/>
        </w:rPr>
        <w:t xml:space="preserve">Image loading and tiling: </w:t>
      </w:r>
      <w:r>
        <w:t>We read the Sentinel-2 band files (GeoTIFF, 16-bit) and cut every scene into tiles of 64 x 64 px with no overlap.</w:t>
      </w:r>
    </w:p>
    <w:p w14:paraId="71EE8E42" w14:textId="77777777" w:rsidR="00C1126E" w:rsidRDefault="00000000">
      <w:pPr>
        <w:pStyle w:val="ListBullet"/>
        <w:spacing w:after="60" w:line="276" w:lineRule="auto"/>
      </w:pPr>
      <w:r>
        <w:rPr>
          <w:b/>
        </w:rPr>
        <w:t xml:space="preserve">Location details: </w:t>
      </w:r>
      <w:r>
        <w:t>For every tile we store its pixel offset (x, y) inside the scene, the tile size, the acquisition date and the scene name. Position of the scene we store as longitude/latitude bounds [min_lon, min_lat, max_lon, max_lat] which we read from the .geojson file, for example [-48.0498, -15.8596, -48.0016, -15.8164] for aguasclaras.</w:t>
      </w:r>
    </w:p>
    <w:p w14:paraId="67D46113" w14:textId="77777777" w:rsidR="00C1126E" w:rsidRDefault="00000000">
      <w:pPr>
        <w:pStyle w:val="ListBullet"/>
        <w:spacing w:after="60" w:line="276" w:lineRule="auto"/>
      </w:pPr>
      <w:r>
        <w:rPr>
          <w:b/>
        </w:rPr>
        <w:t xml:space="preserve">Embeddings: </w:t>
      </w:r>
      <w:r>
        <w:t>Each tile we pass through a frozen CLIP ViT-B/32 model and we get a vector of 512 values, which we scale to length 1.</w:t>
      </w:r>
    </w:p>
    <w:p w14:paraId="599D13B5" w14:textId="77777777" w:rsidR="00C1126E" w:rsidRDefault="00000000">
      <w:pPr>
        <w:pStyle w:val="ListBullet"/>
        <w:spacing w:after="60" w:line="276" w:lineRule="auto"/>
      </w:pPr>
      <w:r>
        <w:rPr>
          <w:b/>
        </w:rPr>
        <w:t xml:space="preserve">One shared index: </w:t>
      </w:r>
      <w:r>
        <w:t>All vectors we keep in one array and the metadata in a list of same order. Search and change detection both are reading this same index.</w:t>
      </w:r>
    </w:p>
    <w:p w14:paraId="7A09DF9E" w14:textId="77777777" w:rsidR="00C1126E" w:rsidRDefault="00000000">
      <w:pPr>
        <w:pStyle w:val="ListBullet"/>
        <w:spacing w:after="60" w:line="276" w:lineRule="auto"/>
      </w:pPr>
      <w:r>
        <w:rPr>
          <w:b/>
        </w:rPr>
        <w:t xml:space="preserve">Text search: </w:t>
      </w:r>
      <w:r>
        <w:t>We encode the typed query with CLIP text encoder and rank all tiles by cosine similarity.</w:t>
      </w:r>
    </w:p>
    <w:p w14:paraId="67D49A92" w14:textId="77777777" w:rsidR="00C1126E" w:rsidRDefault="00000000">
      <w:pPr>
        <w:pStyle w:val="ListBullet"/>
        <w:spacing w:after="60" w:line="276" w:lineRule="auto"/>
      </w:pPr>
      <w:r>
        <w:rPr>
          <w:b/>
        </w:rPr>
        <w:t xml:space="preserve">Image search: </w:t>
      </w:r>
      <w:r>
        <w:t>We take the vector of a tile which user picked and return its nearest tiles.</w:t>
      </w:r>
    </w:p>
    <w:p w14:paraId="623ABBB6" w14:textId="77777777" w:rsidR="00C1126E" w:rsidRDefault="00000000">
      <w:pPr>
        <w:pStyle w:val="ListBullet"/>
        <w:spacing w:after="60" w:line="276" w:lineRule="auto"/>
      </w:pPr>
      <w:r>
        <w:rPr>
          <w:b/>
        </w:rPr>
        <w:t xml:space="preserve">Filters: </w:t>
      </w:r>
      <w:r>
        <w:t>We can cut down the ranked list by date range, by sensor, and by an area box given as longitude/latitude bounds.</w:t>
      </w:r>
    </w:p>
    <w:p w14:paraId="02402BCF" w14:textId="77777777" w:rsidR="00C1126E" w:rsidRDefault="00000000">
      <w:pPr>
        <w:pStyle w:val="ListBullet"/>
        <w:spacing w:after="60" w:line="276" w:lineRule="auto"/>
      </w:pPr>
      <w:r>
        <w:rPr>
          <w:b/>
        </w:rPr>
        <w:t xml:space="preserve">Change detection: </w:t>
      </w:r>
      <w:r>
        <w:t>For same tile at two dates we compute the distance between its two vectors and also one pixel change mask.</w:t>
      </w:r>
    </w:p>
    <w:p w14:paraId="72DD4CE2" w14:textId="77777777" w:rsidR="00C1126E" w:rsidRDefault="00000000">
      <w:pPr>
        <w:pStyle w:val="ListBullet"/>
        <w:spacing w:after="60" w:line="276" w:lineRule="auto"/>
      </w:pPr>
      <w:r>
        <w:rPr>
          <w:b/>
        </w:rPr>
        <w:t xml:space="preserve">Change type: </w:t>
      </w:r>
      <w:r>
        <w:t>Each changed region we label as construction, clearance, water or vegetation using colour, texture and shape rules.</w:t>
      </w:r>
    </w:p>
    <w:p w14:paraId="2EDB6C25" w14:textId="77777777" w:rsidR="00C1126E" w:rsidRDefault="00000000">
      <w:pPr>
        <w:pStyle w:val="ListBullet"/>
        <w:spacing w:after="60" w:line="276" w:lineRule="auto"/>
      </w:pPr>
      <w:r>
        <w:rPr>
          <w:b/>
        </w:rPr>
        <w:t xml:space="preserve">False alarm removal: </w:t>
      </w:r>
      <w:r>
        <w:t>We match the brightness of date 2 to date 1, mask the cloud and shadow, and give a confidence value with every change.</w:t>
      </w:r>
    </w:p>
    <w:p w14:paraId="32D0A388" w14:textId="77777777" w:rsidR="00C1126E" w:rsidRDefault="00000000">
      <w:pPr>
        <w:spacing w:after="80"/>
      </w:pPr>
      <w:r>
        <w:rPr>
          <w:b/>
          <w:i/>
        </w:rPr>
        <w:t>3.1.2 Non-Functional</w:t>
      </w:r>
    </w:p>
    <w:p w14:paraId="091E54F4" w14:textId="77777777" w:rsidR="00C1126E" w:rsidRDefault="00000000">
      <w:pPr>
        <w:pStyle w:val="ListBullet"/>
        <w:spacing w:after="60" w:line="276" w:lineRule="auto"/>
      </w:pPr>
      <w:r>
        <w:rPr>
          <w:b/>
        </w:rPr>
        <w:t xml:space="preserve">Speed: </w:t>
      </w:r>
      <w:r>
        <w:t>One search over our 4,278 tiles took about 0.32 ms in our run.</w:t>
      </w:r>
    </w:p>
    <w:p w14:paraId="6BADBF1F" w14:textId="77777777" w:rsidR="00C1126E" w:rsidRDefault="00000000">
      <w:pPr>
        <w:pStyle w:val="ListBullet"/>
        <w:spacing w:after="60" w:line="276" w:lineRule="auto"/>
      </w:pPr>
      <w:r>
        <w:rPr>
          <w:b/>
        </w:rPr>
        <w:t xml:space="preserve">Low cost: </w:t>
      </w:r>
      <w:r>
        <w:t>We ran the full OSCD experiment on laptop CPU (Intel i5, 16 GB RAM) in about 6 minutes, no paid GPU.</w:t>
      </w:r>
    </w:p>
    <w:p w14:paraId="038A0818" w14:textId="77777777" w:rsidR="00C1126E" w:rsidRDefault="00000000">
      <w:pPr>
        <w:pStyle w:val="ListBullet"/>
        <w:spacing w:after="60" w:line="276" w:lineRule="auto"/>
      </w:pPr>
      <w:r>
        <w:rPr>
          <w:b/>
        </w:rPr>
        <w:t xml:space="preserve">Repeatable: </w:t>
      </w:r>
      <w:r>
        <w:t>We fix the random seed and save every number in a results file, so same input gives same output.</w:t>
      </w:r>
    </w:p>
    <w:p w14:paraId="61652FB2" w14:textId="77777777" w:rsidR="00C1126E" w:rsidRDefault="00000000">
      <w:pPr>
        <w:pStyle w:val="ListBullet"/>
        <w:spacing w:after="60" w:line="276" w:lineRule="auto"/>
      </w:pPr>
      <w:r>
        <w:rPr>
          <w:b/>
        </w:rPr>
        <w:t xml:space="preserve">Does not break easily: </w:t>
      </w:r>
      <w:r>
        <w:t>If FAISS or rasterio is not installed, our code shifts to NumPy search and OpenCV reading and it does not crash.</w:t>
      </w:r>
    </w:p>
    <w:p w14:paraId="01E3BB99" w14:textId="77777777" w:rsidR="00C1126E" w:rsidRDefault="00000000">
      <w:pPr>
        <w:pStyle w:val="ListBullet"/>
        <w:spacing w:after="60" w:line="276" w:lineRule="auto"/>
      </w:pPr>
      <w:r>
        <w:rPr>
          <w:b/>
        </w:rPr>
        <w:t xml:space="preserve">Easy to maintain: </w:t>
      </w:r>
      <w:r>
        <w:t>We split the code in small files, one owner for each, so we do not overwrite each other's work.</w:t>
      </w:r>
    </w:p>
    <w:p w14:paraId="18A0A0B2" w14:textId="77777777" w:rsidR="00C1126E" w:rsidRDefault="00000000">
      <w:pPr>
        <w:pStyle w:val="ListBullet"/>
        <w:spacing w:after="60" w:line="276" w:lineRule="auto"/>
      </w:pPr>
      <w:r>
        <w:rPr>
          <w:b/>
        </w:rPr>
        <w:lastRenderedPageBreak/>
        <w:t xml:space="preserve">Model details: </w:t>
      </w:r>
      <w:r>
        <w:t>We note down the name, source and licence of every pre-trained model we use.</w:t>
      </w:r>
    </w:p>
    <w:p w14:paraId="65418469" w14:textId="77777777" w:rsidR="00C1126E" w:rsidRDefault="00000000">
      <w:pPr>
        <w:pStyle w:val="ListBullet"/>
        <w:spacing w:after="60" w:line="276" w:lineRule="auto"/>
      </w:pPr>
      <w:r>
        <w:rPr>
          <w:b/>
        </w:rPr>
        <w:t xml:space="preserve">Data safety: </w:t>
      </w:r>
      <w:r>
        <w:t>We use only free and public datasets. No restricted data.</w:t>
      </w:r>
    </w:p>
    <w:p w14:paraId="1D81A662" w14:textId="77777777" w:rsidR="00C1126E" w:rsidRDefault="00000000">
      <w:r>
        <w:rPr>
          <w:b/>
          <w:sz w:val="26"/>
        </w:rPr>
        <w:t>3.2 Feasibility Study</w:t>
      </w:r>
    </w:p>
    <w:p w14:paraId="11D8C935" w14:textId="77777777" w:rsidR="00C1126E" w:rsidRDefault="00000000">
      <w:pPr>
        <w:spacing w:after="80"/>
      </w:pPr>
      <w:r>
        <w:rPr>
          <w:b/>
          <w:i/>
        </w:rPr>
        <w:t>3.2.1 Technical Feasibility</w:t>
      </w:r>
    </w:p>
    <w:p w14:paraId="44ABB44B" w14:textId="77777777" w:rsidR="00C1126E" w:rsidRDefault="00000000">
      <w:pPr>
        <w:spacing w:line="276" w:lineRule="auto"/>
        <w:jc w:val="both"/>
      </w:pPr>
      <w:r>
        <w:t>Our proposed project is technically possible for us. CLIP and RemoteCLIP models are already trained and free to download, so we are not training anything and we do not need a strong computer. The OSCD dataset which we used is free, around 513 MB, and it already has the correct change masks, so we can measure our results in numbers. The two dates of every OSCD city are already aligned pixel to pixel. Aligning two satellite images by ourself is a hard problem, and by taking this dataset we avoid it. OpenCV, NumPy and PyTorch are free and well documented.</w:t>
      </w:r>
    </w:p>
    <w:p w14:paraId="0A308A60" w14:textId="77777777" w:rsidR="00C1126E" w:rsidRDefault="00000000">
      <w:pPr>
        <w:spacing w:after="80"/>
      </w:pPr>
      <w:r>
        <w:rPr>
          <w:b/>
          <w:i/>
        </w:rPr>
        <w:t>3.2.2 Economic Feasibility</w:t>
      </w:r>
    </w:p>
    <w:p w14:paraId="03393249" w14:textId="77777777" w:rsidR="00C1126E" w:rsidRDefault="00000000">
      <w:pPr>
        <w:spacing w:line="276" w:lineRule="auto"/>
        <w:jc w:val="both"/>
      </w:pPr>
      <w:r>
        <w:t>Cost of our proposed project is almost zero. Dataset, models and libraries all are free. We ran everything on our own laptop, so we did not rent any GPU or cloud machine. The only real cost is our time and around 3 GB disk space for the dataset and model weights. For a real organisation one more saving is there, since nothing is trained nobody has to label thousands of images.</w:t>
      </w:r>
    </w:p>
    <w:p w14:paraId="444AD0D8" w14:textId="77777777" w:rsidR="00C1126E" w:rsidRDefault="00000000">
      <w:pPr>
        <w:spacing w:after="80"/>
      </w:pPr>
      <w:r>
        <w:rPr>
          <w:b/>
          <w:i/>
        </w:rPr>
        <w:t>3.2.3 Social Feasibility</w:t>
      </w:r>
    </w:p>
    <w:p w14:paraId="053ABC67" w14:textId="77777777" w:rsidR="00C1126E" w:rsidRDefault="00000000">
      <w:pPr>
        <w:spacing w:line="276" w:lineRule="auto"/>
        <w:jc w:val="both"/>
      </w:pPr>
      <w:r>
        <w:t>Our proposed system is made to help a human analyst, not to replace. The person still takes the final decision, our system only makes the list of places shorter. This matters because an automatic system which makes mistakes silently can be harmful. That is why with every detected change we give a confidence score and the link back to original image, so analyst can always check it by themself.</w:t>
      </w:r>
    </w:p>
    <w:p w14:paraId="395A5BF0" w14:textId="77777777" w:rsidR="00C1126E" w:rsidRDefault="00000000">
      <w:pPr>
        <w:spacing w:line="276" w:lineRule="auto"/>
        <w:jc w:val="both"/>
      </w:pPr>
      <w:r>
        <w:t>We also thought about misuse. Satellite monitoring can affect privacy, so we work only at the scale where buildings and roads are visible, not individual people. All our data is public and openly licensed.</w:t>
      </w:r>
    </w:p>
    <w:p w14:paraId="5A85D995" w14:textId="77777777" w:rsidR="00C1126E" w:rsidRDefault="00000000">
      <w:r>
        <w:rPr>
          <w:b/>
          <w:sz w:val="26"/>
        </w:rPr>
        <w:t>3.3 System Specification</w:t>
      </w:r>
    </w:p>
    <w:p w14:paraId="5BF90956" w14:textId="77777777" w:rsidR="00C1126E" w:rsidRDefault="00000000">
      <w:pPr>
        <w:spacing w:after="80"/>
      </w:pPr>
      <w:r>
        <w:rPr>
          <w:b/>
          <w:i/>
        </w:rPr>
        <w:t>3.3.1 Hardware Specification</w:t>
      </w:r>
    </w:p>
    <w:tbl>
      <w:tblPr>
        <w:tblStyle w:val="TableGrid"/>
        <w:tblW w:w="0" w:type="auto"/>
        <w:tblLook w:val="04A0" w:firstRow="1" w:lastRow="0" w:firstColumn="1" w:lastColumn="0" w:noHBand="0" w:noVBand="1"/>
      </w:tblPr>
      <w:tblGrid>
        <w:gridCol w:w="1872"/>
        <w:gridCol w:w="2880"/>
        <w:gridCol w:w="4032"/>
      </w:tblGrid>
      <w:tr w:rsidR="00C1126E" w14:paraId="353EC546" w14:textId="77777777">
        <w:tc>
          <w:tcPr>
            <w:tcW w:w="1872" w:type="dxa"/>
          </w:tcPr>
          <w:p w14:paraId="7BE80AC5" w14:textId="77777777" w:rsidR="00C1126E" w:rsidRDefault="00000000">
            <w:pPr>
              <w:spacing w:after="40"/>
            </w:pPr>
            <w:r>
              <w:rPr>
                <w:b/>
                <w:sz w:val="21"/>
              </w:rPr>
              <w:t>Component</w:t>
            </w:r>
          </w:p>
        </w:tc>
        <w:tc>
          <w:tcPr>
            <w:tcW w:w="2880" w:type="dxa"/>
          </w:tcPr>
          <w:p w14:paraId="0FF2224D" w14:textId="77777777" w:rsidR="00C1126E" w:rsidRDefault="00000000">
            <w:pPr>
              <w:spacing w:after="40"/>
            </w:pPr>
            <w:r>
              <w:rPr>
                <w:b/>
                <w:sz w:val="21"/>
              </w:rPr>
              <w:t>Minimum requirement</w:t>
            </w:r>
          </w:p>
        </w:tc>
        <w:tc>
          <w:tcPr>
            <w:tcW w:w="4032" w:type="dxa"/>
          </w:tcPr>
          <w:p w14:paraId="571AABD4" w14:textId="77777777" w:rsidR="00C1126E" w:rsidRDefault="00000000">
            <w:pPr>
              <w:spacing w:after="40"/>
            </w:pPr>
            <w:r>
              <w:rPr>
                <w:b/>
                <w:sz w:val="21"/>
              </w:rPr>
              <w:t>Why it is needed</w:t>
            </w:r>
          </w:p>
        </w:tc>
      </w:tr>
      <w:tr w:rsidR="00C1126E" w14:paraId="1803B506" w14:textId="77777777">
        <w:tc>
          <w:tcPr>
            <w:tcW w:w="1872" w:type="dxa"/>
          </w:tcPr>
          <w:p w14:paraId="4422DF6D" w14:textId="77777777" w:rsidR="00C1126E" w:rsidRDefault="00000000">
            <w:pPr>
              <w:spacing w:after="40"/>
            </w:pPr>
            <w:r>
              <w:rPr>
                <w:sz w:val="21"/>
              </w:rPr>
              <w:t>Processor</w:t>
            </w:r>
          </w:p>
        </w:tc>
        <w:tc>
          <w:tcPr>
            <w:tcW w:w="2880" w:type="dxa"/>
          </w:tcPr>
          <w:p w14:paraId="08E24001" w14:textId="77777777" w:rsidR="00C1126E" w:rsidRDefault="00000000">
            <w:pPr>
              <w:spacing w:after="40"/>
            </w:pPr>
            <w:r>
              <w:rPr>
                <w:sz w:val="21"/>
              </w:rPr>
              <w:t>Intel i5 or equivalent (4 cores)</w:t>
            </w:r>
          </w:p>
        </w:tc>
        <w:tc>
          <w:tcPr>
            <w:tcW w:w="4032" w:type="dxa"/>
          </w:tcPr>
          <w:p w14:paraId="6ABE0CF3" w14:textId="77777777" w:rsidR="00C1126E" w:rsidRDefault="00000000">
            <w:pPr>
              <w:spacing w:after="40"/>
            </w:pPr>
            <w:r>
              <w:rPr>
                <w:sz w:val="21"/>
              </w:rPr>
              <w:t>To run tiling and image processing in reasonable speed.</w:t>
            </w:r>
          </w:p>
        </w:tc>
      </w:tr>
      <w:tr w:rsidR="00C1126E" w14:paraId="4CC0D124" w14:textId="77777777">
        <w:tc>
          <w:tcPr>
            <w:tcW w:w="1872" w:type="dxa"/>
          </w:tcPr>
          <w:p w14:paraId="61446C7D" w14:textId="77777777" w:rsidR="00C1126E" w:rsidRDefault="00000000">
            <w:pPr>
              <w:spacing w:after="40"/>
            </w:pPr>
            <w:r>
              <w:rPr>
                <w:sz w:val="21"/>
              </w:rPr>
              <w:t>Memory (RAM)</w:t>
            </w:r>
          </w:p>
        </w:tc>
        <w:tc>
          <w:tcPr>
            <w:tcW w:w="2880" w:type="dxa"/>
          </w:tcPr>
          <w:p w14:paraId="1902D1ED" w14:textId="77777777" w:rsidR="00C1126E" w:rsidRDefault="00000000">
            <w:pPr>
              <w:spacing w:after="40"/>
            </w:pPr>
            <w:r>
              <w:rPr>
                <w:sz w:val="21"/>
              </w:rPr>
              <w:t>8 GB (16 GB better)</w:t>
            </w:r>
          </w:p>
        </w:tc>
        <w:tc>
          <w:tcPr>
            <w:tcW w:w="4032" w:type="dxa"/>
          </w:tcPr>
          <w:p w14:paraId="1C3C34C3" w14:textId="77777777" w:rsidR="00C1126E" w:rsidRDefault="00000000">
            <w:pPr>
              <w:spacing w:after="40"/>
            </w:pPr>
            <w:r>
              <w:rPr>
                <w:sz w:val="21"/>
              </w:rPr>
              <w:t>Big satellite images take lot of memory while tiling.</w:t>
            </w:r>
          </w:p>
        </w:tc>
      </w:tr>
      <w:tr w:rsidR="00C1126E" w14:paraId="711838E2" w14:textId="77777777">
        <w:tc>
          <w:tcPr>
            <w:tcW w:w="1872" w:type="dxa"/>
          </w:tcPr>
          <w:p w14:paraId="1C2423AD" w14:textId="77777777" w:rsidR="00C1126E" w:rsidRDefault="00000000">
            <w:pPr>
              <w:spacing w:after="40"/>
            </w:pPr>
            <w:r>
              <w:rPr>
                <w:sz w:val="21"/>
              </w:rPr>
              <w:lastRenderedPageBreak/>
              <w:t>Storage</w:t>
            </w:r>
          </w:p>
        </w:tc>
        <w:tc>
          <w:tcPr>
            <w:tcW w:w="2880" w:type="dxa"/>
          </w:tcPr>
          <w:p w14:paraId="31797645" w14:textId="77777777" w:rsidR="00C1126E" w:rsidRDefault="00000000">
            <w:pPr>
              <w:spacing w:after="40"/>
            </w:pPr>
            <w:r>
              <w:rPr>
                <w:sz w:val="21"/>
              </w:rPr>
              <w:t>20 GB free space</w:t>
            </w:r>
          </w:p>
        </w:tc>
        <w:tc>
          <w:tcPr>
            <w:tcW w:w="4032" w:type="dxa"/>
          </w:tcPr>
          <w:p w14:paraId="1BBB076A" w14:textId="77777777" w:rsidR="00C1126E" w:rsidRDefault="00000000">
            <w:pPr>
              <w:spacing w:after="40"/>
            </w:pPr>
            <w:r>
              <w:rPr>
                <w:sz w:val="21"/>
              </w:rPr>
              <w:t>OSCD is about 1 GB unzipped, model weights about 1.2 GB, plus results.</w:t>
            </w:r>
          </w:p>
        </w:tc>
      </w:tr>
      <w:tr w:rsidR="00C1126E" w14:paraId="187F6909" w14:textId="77777777">
        <w:tc>
          <w:tcPr>
            <w:tcW w:w="1872" w:type="dxa"/>
          </w:tcPr>
          <w:p w14:paraId="494B2BF7" w14:textId="77777777" w:rsidR="00C1126E" w:rsidRDefault="00000000">
            <w:pPr>
              <w:spacing w:after="40"/>
            </w:pPr>
            <w:r>
              <w:rPr>
                <w:sz w:val="21"/>
              </w:rPr>
              <w:t>GPU</w:t>
            </w:r>
          </w:p>
        </w:tc>
        <w:tc>
          <w:tcPr>
            <w:tcW w:w="2880" w:type="dxa"/>
          </w:tcPr>
          <w:p w14:paraId="63E271EE" w14:textId="77777777" w:rsidR="00C1126E" w:rsidRDefault="00000000">
            <w:pPr>
              <w:spacing w:after="40"/>
            </w:pPr>
            <w:r>
              <w:rPr>
                <w:sz w:val="21"/>
              </w:rPr>
              <w:t>Optional</w:t>
            </w:r>
          </w:p>
        </w:tc>
        <w:tc>
          <w:tcPr>
            <w:tcW w:w="4032" w:type="dxa"/>
          </w:tcPr>
          <w:p w14:paraId="01399114" w14:textId="77777777" w:rsidR="00C1126E" w:rsidRDefault="00000000">
            <w:pPr>
              <w:spacing w:after="40"/>
            </w:pPr>
            <w:r>
              <w:rPr>
                <w:sz w:val="21"/>
              </w:rPr>
              <w:t>Only makes embedding faster. We ran our experiments on CPU.</w:t>
            </w:r>
          </w:p>
        </w:tc>
      </w:tr>
      <w:tr w:rsidR="00C1126E" w14:paraId="5BBC0A98" w14:textId="77777777">
        <w:tc>
          <w:tcPr>
            <w:tcW w:w="1872" w:type="dxa"/>
          </w:tcPr>
          <w:p w14:paraId="6AED3DA8" w14:textId="77777777" w:rsidR="00C1126E" w:rsidRDefault="00000000">
            <w:pPr>
              <w:spacing w:after="40"/>
            </w:pPr>
            <w:r>
              <w:rPr>
                <w:sz w:val="21"/>
              </w:rPr>
              <w:t>Internet</w:t>
            </w:r>
          </w:p>
        </w:tc>
        <w:tc>
          <w:tcPr>
            <w:tcW w:w="2880" w:type="dxa"/>
          </w:tcPr>
          <w:p w14:paraId="2A635500" w14:textId="77777777" w:rsidR="00C1126E" w:rsidRDefault="00000000">
            <w:pPr>
              <w:spacing w:after="40"/>
            </w:pPr>
            <w:r>
              <w:rPr>
                <w:sz w:val="21"/>
              </w:rPr>
              <w:t>Required once</w:t>
            </w:r>
          </w:p>
        </w:tc>
        <w:tc>
          <w:tcPr>
            <w:tcW w:w="4032" w:type="dxa"/>
          </w:tcPr>
          <w:p w14:paraId="3FC09FB7" w14:textId="77777777" w:rsidR="00C1126E" w:rsidRDefault="00000000">
            <w:pPr>
              <w:spacing w:after="40"/>
            </w:pPr>
            <w:r>
              <w:rPr>
                <w:sz w:val="21"/>
              </w:rPr>
              <w:t>To download the dataset and the pre-trained model weights.</w:t>
            </w:r>
          </w:p>
        </w:tc>
      </w:tr>
    </w:tbl>
    <w:p w14:paraId="57EF3E43" w14:textId="77777777" w:rsidR="00C1126E" w:rsidRDefault="00C1126E">
      <w:pPr>
        <w:spacing w:line="276" w:lineRule="auto"/>
      </w:pPr>
    </w:p>
    <w:p w14:paraId="10347067" w14:textId="77777777" w:rsidR="00C1126E" w:rsidRDefault="00000000">
      <w:pPr>
        <w:spacing w:after="80"/>
      </w:pPr>
      <w:r>
        <w:rPr>
          <w:b/>
          <w:i/>
        </w:rPr>
        <w:t>3.3.2 Software Specification</w:t>
      </w:r>
    </w:p>
    <w:tbl>
      <w:tblPr>
        <w:tblStyle w:val="TableGrid"/>
        <w:tblW w:w="0" w:type="auto"/>
        <w:tblLook w:val="04A0" w:firstRow="1" w:lastRow="0" w:firstColumn="1" w:lastColumn="0" w:noHBand="0" w:noVBand="1"/>
      </w:tblPr>
      <w:tblGrid>
        <w:gridCol w:w="2160"/>
        <w:gridCol w:w="1728"/>
        <w:gridCol w:w="4896"/>
      </w:tblGrid>
      <w:tr w:rsidR="00C1126E" w14:paraId="44BD53E1" w14:textId="77777777">
        <w:tc>
          <w:tcPr>
            <w:tcW w:w="2160" w:type="dxa"/>
          </w:tcPr>
          <w:p w14:paraId="46C8CDA6" w14:textId="77777777" w:rsidR="00C1126E" w:rsidRDefault="00000000">
            <w:pPr>
              <w:spacing w:after="40"/>
            </w:pPr>
            <w:r>
              <w:rPr>
                <w:b/>
                <w:sz w:val="21"/>
              </w:rPr>
              <w:t>Software</w:t>
            </w:r>
          </w:p>
        </w:tc>
        <w:tc>
          <w:tcPr>
            <w:tcW w:w="1728" w:type="dxa"/>
          </w:tcPr>
          <w:p w14:paraId="208635EB" w14:textId="77777777" w:rsidR="00C1126E" w:rsidRDefault="00000000">
            <w:pPr>
              <w:spacing w:after="40"/>
            </w:pPr>
            <w:r>
              <w:rPr>
                <w:b/>
                <w:sz w:val="21"/>
              </w:rPr>
              <w:t>Version</w:t>
            </w:r>
          </w:p>
        </w:tc>
        <w:tc>
          <w:tcPr>
            <w:tcW w:w="4896" w:type="dxa"/>
          </w:tcPr>
          <w:p w14:paraId="57CF3F54" w14:textId="77777777" w:rsidR="00C1126E" w:rsidRDefault="00000000">
            <w:pPr>
              <w:spacing w:after="40"/>
            </w:pPr>
            <w:r>
              <w:rPr>
                <w:b/>
                <w:sz w:val="21"/>
              </w:rPr>
              <w:t>What we use it for</w:t>
            </w:r>
          </w:p>
        </w:tc>
      </w:tr>
      <w:tr w:rsidR="00C1126E" w14:paraId="3AB4DC93" w14:textId="77777777">
        <w:tc>
          <w:tcPr>
            <w:tcW w:w="2160" w:type="dxa"/>
          </w:tcPr>
          <w:p w14:paraId="2E47BAD4" w14:textId="77777777" w:rsidR="00C1126E" w:rsidRDefault="00000000">
            <w:pPr>
              <w:spacing w:after="40"/>
            </w:pPr>
            <w:r>
              <w:rPr>
                <w:sz w:val="21"/>
              </w:rPr>
              <w:t>Operating System</w:t>
            </w:r>
          </w:p>
        </w:tc>
        <w:tc>
          <w:tcPr>
            <w:tcW w:w="1728" w:type="dxa"/>
          </w:tcPr>
          <w:p w14:paraId="10D71390" w14:textId="77777777" w:rsidR="00C1126E" w:rsidRDefault="00000000">
            <w:pPr>
              <w:spacing w:after="40"/>
            </w:pPr>
            <w:r>
              <w:rPr>
                <w:sz w:val="21"/>
              </w:rPr>
              <w:t>Windows 11</w:t>
            </w:r>
          </w:p>
        </w:tc>
        <w:tc>
          <w:tcPr>
            <w:tcW w:w="4896" w:type="dxa"/>
          </w:tcPr>
          <w:p w14:paraId="261625CC" w14:textId="77777777" w:rsidR="00C1126E" w:rsidRDefault="00000000">
            <w:pPr>
              <w:spacing w:after="40"/>
            </w:pPr>
            <w:r>
              <w:rPr>
                <w:sz w:val="21"/>
              </w:rPr>
              <w:t>We developed and ran on this.</w:t>
            </w:r>
          </w:p>
        </w:tc>
      </w:tr>
      <w:tr w:rsidR="00C1126E" w14:paraId="119E413E" w14:textId="77777777">
        <w:tc>
          <w:tcPr>
            <w:tcW w:w="2160" w:type="dxa"/>
          </w:tcPr>
          <w:p w14:paraId="477EC898" w14:textId="77777777" w:rsidR="00C1126E" w:rsidRDefault="00000000">
            <w:pPr>
              <w:spacing w:after="40"/>
            </w:pPr>
            <w:r>
              <w:rPr>
                <w:sz w:val="21"/>
              </w:rPr>
              <w:t>Python</w:t>
            </w:r>
          </w:p>
        </w:tc>
        <w:tc>
          <w:tcPr>
            <w:tcW w:w="1728" w:type="dxa"/>
          </w:tcPr>
          <w:p w14:paraId="65E25D36" w14:textId="77777777" w:rsidR="00C1126E" w:rsidRDefault="00000000">
            <w:pPr>
              <w:spacing w:after="40"/>
            </w:pPr>
            <w:r>
              <w:rPr>
                <w:sz w:val="21"/>
              </w:rPr>
              <w:t>3.10 or above</w:t>
            </w:r>
          </w:p>
        </w:tc>
        <w:tc>
          <w:tcPr>
            <w:tcW w:w="4896" w:type="dxa"/>
          </w:tcPr>
          <w:p w14:paraId="381ED355" w14:textId="77777777" w:rsidR="00C1126E" w:rsidRDefault="00000000">
            <w:pPr>
              <w:spacing w:after="40"/>
            </w:pPr>
            <w:r>
              <w:rPr>
                <w:sz w:val="21"/>
              </w:rPr>
              <w:t>Main programming language.</w:t>
            </w:r>
          </w:p>
        </w:tc>
      </w:tr>
      <w:tr w:rsidR="00C1126E" w14:paraId="37E14443" w14:textId="77777777">
        <w:tc>
          <w:tcPr>
            <w:tcW w:w="2160" w:type="dxa"/>
          </w:tcPr>
          <w:p w14:paraId="7F39A76F" w14:textId="77777777" w:rsidR="00C1126E" w:rsidRDefault="00000000">
            <w:pPr>
              <w:spacing w:after="40"/>
            </w:pPr>
            <w:r>
              <w:rPr>
                <w:sz w:val="21"/>
              </w:rPr>
              <w:t>PyTorch</w:t>
            </w:r>
          </w:p>
        </w:tc>
        <w:tc>
          <w:tcPr>
            <w:tcW w:w="1728" w:type="dxa"/>
          </w:tcPr>
          <w:p w14:paraId="61D94B34" w14:textId="77777777" w:rsidR="00C1126E" w:rsidRDefault="00000000">
            <w:pPr>
              <w:spacing w:after="40"/>
            </w:pPr>
            <w:r>
              <w:rPr>
                <w:sz w:val="21"/>
              </w:rPr>
              <w:t>2.0+</w:t>
            </w:r>
          </w:p>
        </w:tc>
        <w:tc>
          <w:tcPr>
            <w:tcW w:w="4896" w:type="dxa"/>
          </w:tcPr>
          <w:p w14:paraId="6826E9B9" w14:textId="77777777" w:rsidR="00C1126E" w:rsidRDefault="00000000">
            <w:pPr>
              <w:spacing w:after="40"/>
            </w:pPr>
            <w:r>
              <w:rPr>
                <w:sz w:val="21"/>
              </w:rPr>
              <w:t>Running the pre-trained model (prediction only).</w:t>
            </w:r>
          </w:p>
        </w:tc>
      </w:tr>
      <w:tr w:rsidR="00C1126E" w14:paraId="3CA905A4" w14:textId="77777777">
        <w:tc>
          <w:tcPr>
            <w:tcW w:w="2160" w:type="dxa"/>
          </w:tcPr>
          <w:p w14:paraId="580480F3" w14:textId="77777777" w:rsidR="00C1126E" w:rsidRDefault="00000000">
            <w:pPr>
              <w:spacing w:after="40"/>
            </w:pPr>
            <w:r>
              <w:rPr>
                <w:sz w:val="21"/>
              </w:rPr>
              <w:t>open_clip_torch</w:t>
            </w:r>
          </w:p>
        </w:tc>
        <w:tc>
          <w:tcPr>
            <w:tcW w:w="1728" w:type="dxa"/>
          </w:tcPr>
          <w:p w14:paraId="3FD3D679" w14:textId="77777777" w:rsidR="00C1126E" w:rsidRDefault="00000000">
            <w:pPr>
              <w:spacing w:after="40"/>
            </w:pPr>
            <w:r>
              <w:rPr>
                <w:sz w:val="21"/>
              </w:rPr>
              <w:t>2.24+</w:t>
            </w:r>
          </w:p>
        </w:tc>
        <w:tc>
          <w:tcPr>
            <w:tcW w:w="4896" w:type="dxa"/>
          </w:tcPr>
          <w:p w14:paraId="3CD7C4E3" w14:textId="77777777" w:rsidR="00C1126E" w:rsidRDefault="00000000">
            <w:pPr>
              <w:spacing w:after="40"/>
            </w:pPr>
            <w:r>
              <w:rPr>
                <w:sz w:val="21"/>
              </w:rPr>
              <w:t>Loading CLIP and RemoteCLIP models.</w:t>
            </w:r>
          </w:p>
        </w:tc>
      </w:tr>
      <w:tr w:rsidR="00C1126E" w14:paraId="0D4B7505" w14:textId="77777777">
        <w:tc>
          <w:tcPr>
            <w:tcW w:w="2160" w:type="dxa"/>
          </w:tcPr>
          <w:p w14:paraId="3B4A41DD" w14:textId="77777777" w:rsidR="00C1126E" w:rsidRDefault="00000000">
            <w:pPr>
              <w:spacing w:after="40"/>
            </w:pPr>
            <w:r>
              <w:rPr>
                <w:sz w:val="21"/>
              </w:rPr>
              <w:t>FAISS</w:t>
            </w:r>
          </w:p>
        </w:tc>
        <w:tc>
          <w:tcPr>
            <w:tcW w:w="1728" w:type="dxa"/>
          </w:tcPr>
          <w:p w14:paraId="2ACD9A98" w14:textId="77777777" w:rsidR="00C1126E" w:rsidRDefault="00000000">
            <w:pPr>
              <w:spacing w:after="40"/>
            </w:pPr>
            <w:r>
              <w:rPr>
                <w:sz w:val="21"/>
              </w:rPr>
              <w:t>1.7+</w:t>
            </w:r>
          </w:p>
        </w:tc>
        <w:tc>
          <w:tcPr>
            <w:tcW w:w="4896" w:type="dxa"/>
          </w:tcPr>
          <w:p w14:paraId="2CB094DC" w14:textId="77777777" w:rsidR="00C1126E" w:rsidRDefault="00000000">
            <w:pPr>
              <w:spacing w:after="40"/>
            </w:pPr>
            <w:r>
              <w:rPr>
                <w:sz w:val="21"/>
              </w:rPr>
              <w:t>Fast search in embeddings (optional, NumPy used if missing).</w:t>
            </w:r>
          </w:p>
        </w:tc>
      </w:tr>
      <w:tr w:rsidR="00C1126E" w14:paraId="759B63A5" w14:textId="77777777">
        <w:tc>
          <w:tcPr>
            <w:tcW w:w="2160" w:type="dxa"/>
          </w:tcPr>
          <w:p w14:paraId="22D50407" w14:textId="77777777" w:rsidR="00C1126E" w:rsidRDefault="00000000">
            <w:pPr>
              <w:spacing w:after="40"/>
            </w:pPr>
            <w:r>
              <w:rPr>
                <w:sz w:val="21"/>
              </w:rPr>
              <w:t>OpenCV</w:t>
            </w:r>
          </w:p>
        </w:tc>
        <w:tc>
          <w:tcPr>
            <w:tcW w:w="1728" w:type="dxa"/>
          </w:tcPr>
          <w:p w14:paraId="610857C2" w14:textId="77777777" w:rsidR="00C1126E" w:rsidRDefault="00000000">
            <w:pPr>
              <w:spacing w:after="40"/>
            </w:pPr>
            <w:r>
              <w:rPr>
                <w:sz w:val="21"/>
              </w:rPr>
              <w:t>4.8+</w:t>
            </w:r>
          </w:p>
        </w:tc>
        <w:tc>
          <w:tcPr>
            <w:tcW w:w="4896" w:type="dxa"/>
          </w:tcPr>
          <w:p w14:paraId="181B97CD" w14:textId="77777777" w:rsidR="00C1126E" w:rsidRDefault="00000000">
            <w:pPr>
              <w:spacing w:after="40"/>
            </w:pPr>
            <w:r>
              <w:rPr>
                <w:sz w:val="21"/>
              </w:rPr>
              <w:t>Reading images, masks, filtering and morphology.</w:t>
            </w:r>
          </w:p>
        </w:tc>
      </w:tr>
      <w:tr w:rsidR="00C1126E" w14:paraId="166DA04E" w14:textId="77777777">
        <w:tc>
          <w:tcPr>
            <w:tcW w:w="2160" w:type="dxa"/>
          </w:tcPr>
          <w:p w14:paraId="654A986A" w14:textId="77777777" w:rsidR="00C1126E" w:rsidRDefault="00000000">
            <w:pPr>
              <w:spacing w:after="40"/>
            </w:pPr>
            <w:r>
              <w:rPr>
                <w:sz w:val="21"/>
              </w:rPr>
              <w:t>NumPy</w:t>
            </w:r>
          </w:p>
        </w:tc>
        <w:tc>
          <w:tcPr>
            <w:tcW w:w="1728" w:type="dxa"/>
          </w:tcPr>
          <w:p w14:paraId="79C614DD" w14:textId="77777777" w:rsidR="00C1126E" w:rsidRDefault="00000000">
            <w:pPr>
              <w:spacing w:after="40"/>
            </w:pPr>
            <w:r>
              <w:rPr>
                <w:sz w:val="21"/>
              </w:rPr>
              <w:t>1.24+</w:t>
            </w:r>
          </w:p>
        </w:tc>
        <w:tc>
          <w:tcPr>
            <w:tcW w:w="4896" w:type="dxa"/>
          </w:tcPr>
          <w:p w14:paraId="3F1B53E0" w14:textId="77777777" w:rsidR="00C1126E" w:rsidRDefault="00000000">
            <w:pPr>
              <w:spacing w:after="40"/>
            </w:pPr>
            <w:r>
              <w:rPr>
                <w:sz w:val="21"/>
              </w:rPr>
              <w:t>All number and vector calculations.</w:t>
            </w:r>
          </w:p>
        </w:tc>
      </w:tr>
      <w:tr w:rsidR="00C1126E" w14:paraId="6E1AF7F8" w14:textId="77777777">
        <w:tc>
          <w:tcPr>
            <w:tcW w:w="2160" w:type="dxa"/>
          </w:tcPr>
          <w:p w14:paraId="06AB8158" w14:textId="77777777" w:rsidR="00C1126E" w:rsidRDefault="00000000">
            <w:pPr>
              <w:spacing w:after="40"/>
            </w:pPr>
            <w:r>
              <w:rPr>
                <w:sz w:val="21"/>
              </w:rPr>
              <w:t>rasterio</w:t>
            </w:r>
          </w:p>
        </w:tc>
        <w:tc>
          <w:tcPr>
            <w:tcW w:w="1728" w:type="dxa"/>
          </w:tcPr>
          <w:p w14:paraId="7C8DB880" w14:textId="77777777" w:rsidR="00C1126E" w:rsidRDefault="00000000">
            <w:pPr>
              <w:spacing w:after="40"/>
            </w:pPr>
            <w:r>
              <w:rPr>
                <w:sz w:val="21"/>
              </w:rPr>
              <w:t>1.3+</w:t>
            </w:r>
          </w:p>
        </w:tc>
        <w:tc>
          <w:tcPr>
            <w:tcW w:w="4896" w:type="dxa"/>
          </w:tcPr>
          <w:p w14:paraId="63EBF4CB" w14:textId="77777777" w:rsidR="00C1126E" w:rsidRDefault="00000000">
            <w:pPr>
              <w:spacing w:after="40"/>
            </w:pPr>
            <w:r>
              <w:rPr>
                <w:sz w:val="21"/>
              </w:rPr>
              <w:t>Reading GeoTIFF files and their header.</w:t>
            </w:r>
          </w:p>
        </w:tc>
      </w:tr>
      <w:tr w:rsidR="00C1126E" w14:paraId="3B36B6CA" w14:textId="77777777">
        <w:tc>
          <w:tcPr>
            <w:tcW w:w="2160" w:type="dxa"/>
          </w:tcPr>
          <w:p w14:paraId="1BA7D856" w14:textId="77777777" w:rsidR="00C1126E" w:rsidRDefault="00000000">
            <w:pPr>
              <w:spacing w:after="40"/>
            </w:pPr>
            <w:r>
              <w:rPr>
                <w:sz w:val="21"/>
              </w:rPr>
              <w:t>scikit-learn</w:t>
            </w:r>
          </w:p>
        </w:tc>
        <w:tc>
          <w:tcPr>
            <w:tcW w:w="1728" w:type="dxa"/>
          </w:tcPr>
          <w:p w14:paraId="11231CCF" w14:textId="77777777" w:rsidR="00C1126E" w:rsidRDefault="00000000">
            <w:pPr>
              <w:spacing w:after="40"/>
            </w:pPr>
            <w:r>
              <w:rPr>
                <w:sz w:val="21"/>
              </w:rPr>
              <w:t>1.3+</w:t>
            </w:r>
          </w:p>
        </w:tc>
        <w:tc>
          <w:tcPr>
            <w:tcW w:w="4896" w:type="dxa"/>
          </w:tcPr>
          <w:p w14:paraId="0B14E235" w14:textId="77777777" w:rsidR="00C1126E" w:rsidRDefault="00000000">
            <w:pPr>
              <w:spacing w:after="40"/>
            </w:pPr>
            <w:r>
              <w:rPr>
                <w:sz w:val="21"/>
              </w:rPr>
              <w:t>Clustering similar places and some metrics.</w:t>
            </w:r>
          </w:p>
        </w:tc>
      </w:tr>
      <w:tr w:rsidR="00C1126E" w14:paraId="7D0A1540" w14:textId="77777777">
        <w:tc>
          <w:tcPr>
            <w:tcW w:w="2160" w:type="dxa"/>
          </w:tcPr>
          <w:p w14:paraId="3D0F2B51" w14:textId="77777777" w:rsidR="00C1126E" w:rsidRDefault="00000000">
            <w:pPr>
              <w:spacing w:after="40"/>
            </w:pPr>
            <w:r>
              <w:rPr>
                <w:sz w:val="21"/>
              </w:rPr>
              <w:t>Matplotlib</w:t>
            </w:r>
          </w:p>
        </w:tc>
        <w:tc>
          <w:tcPr>
            <w:tcW w:w="1728" w:type="dxa"/>
          </w:tcPr>
          <w:p w14:paraId="09FD844B" w14:textId="77777777" w:rsidR="00C1126E" w:rsidRDefault="00000000">
            <w:pPr>
              <w:spacing w:after="40"/>
            </w:pPr>
            <w:r>
              <w:rPr>
                <w:sz w:val="21"/>
              </w:rPr>
              <w:t>3.7+</w:t>
            </w:r>
          </w:p>
        </w:tc>
        <w:tc>
          <w:tcPr>
            <w:tcW w:w="4896" w:type="dxa"/>
          </w:tcPr>
          <w:p w14:paraId="5DC8D7C2" w14:textId="77777777" w:rsidR="00C1126E" w:rsidRDefault="00000000">
            <w:pPr>
              <w:spacing w:after="40"/>
            </w:pPr>
            <w:r>
              <w:rPr>
                <w:sz w:val="21"/>
              </w:rPr>
              <w:t>Drawing the result figures and charts.</w:t>
            </w:r>
          </w:p>
        </w:tc>
      </w:tr>
    </w:tbl>
    <w:p w14:paraId="06DE280C" w14:textId="77777777" w:rsidR="00C1126E" w:rsidRDefault="00000000">
      <w:r>
        <w:br w:type="page"/>
      </w:r>
    </w:p>
    <w:p w14:paraId="13B30823" w14:textId="77777777" w:rsidR="00C1126E" w:rsidRDefault="00000000">
      <w:pPr>
        <w:spacing w:after="160"/>
      </w:pPr>
      <w:r>
        <w:rPr>
          <w:b/>
          <w:sz w:val="28"/>
        </w:rPr>
        <w:lastRenderedPageBreak/>
        <w:t>4. DESIGN APPROACH AND DETAILS</w:t>
      </w:r>
    </w:p>
    <w:p w14:paraId="564BEDE5" w14:textId="77777777" w:rsidR="00C1126E" w:rsidRDefault="00000000">
      <w:r>
        <w:rPr>
          <w:b/>
          <w:sz w:val="26"/>
        </w:rPr>
        <w:t>4.1 System Architecture</w:t>
      </w:r>
    </w:p>
    <w:p w14:paraId="39F25976" w14:textId="77777777" w:rsidR="00C1126E" w:rsidRDefault="00000000">
      <w:pPr>
        <w:spacing w:line="276" w:lineRule="auto"/>
        <w:jc w:val="both"/>
      </w:pPr>
      <w:r>
        <w:t>The design of our proposed system is shown in Fig. 2. The most important idea of the whole project is the orange box in the middle, the shared index. Normally a system which searches images and a system which finds change will each build their own features. In our design we build the features one time only and both sides use the same.</w:t>
      </w:r>
    </w:p>
    <w:p w14:paraId="215ED398" w14:textId="77777777" w:rsidR="00C1126E" w:rsidRDefault="00000000">
      <w:pPr>
        <w:jc w:val="center"/>
      </w:pPr>
      <w:r>
        <w:rPr>
          <w:noProof/>
        </w:rPr>
        <w:drawing>
          <wp:inline distT="0" distB="0" distL="0" distR="0" wp14:anchorId="054FF1AC" wp14:editId="66F701DD">
            <wp:extent cx="5577840" cy="38984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architecture.png"/>
                    <pic:cNvPicPr/>
                  </pic:nvPicPr>
                  <pic:blipFill>
                    <a:blip r:embed="rId10"/>
                    <a:stretch>
                      <a:fillRect/>
                    </a:stretch>
                  </pic:blipFill>
                  <pic:spPr>
                    <a:xfrm>
                      <a:off x="0" y="0"/>
                      <a:ext cx="5577840" cy="3898490"/>
                    </a:xfrm>
                    <a:prstGeom prst="rect">
                      <a:avLst/>
                    </a:prstGeom>
                  </pic:spPr>
                </pic:pic>
              </a:graphicData>
            </a:graphic>
          </wp:inline>
        </w:drawing>
      </w:r>
    </w:p>
    <w:p w14:paraId="4DE82BE2" w14:textId="77777777" w:rsidR="00C1126E" w:rsidRDefault="00000000">
      <w:pPr>
        <w:spacing w:after="200" w:line="240" w:lineRule="auto"/>
        <w:jc w:val="center"/>
      </w:pPr>
      <w:r>
        <w:rPr>
          <w:sz w:val="22"/>
        </w:rPr>
        <w:t>Fig. 2. System architecture</w:t>
      </w:r>
    </w:p>
    <w:p w14:paraId="5EE869BF" w14:textId="77777777" w:rsidR="00C1126E" w:rsidRDefault="00000000">
      <w:pPr>
        <w:spacing w:line="276" w:lineRule="auto"/>
        <w:jc w:val="both"/>
      </w:pPr>
      <w:r>
        <w:t>Each step is explained below, with the reason why we did it like that.</w:t>
      </w:r>
    </w:p>
    <w:p w14:paraId="152DACC4" w14:textId="77777777" w:rsidR="00C1126E" w:rsidRDefault="00000000">
      <w:pPr>
        <w:pStyle w:val="ListBullet"/>
        <w:spacing w:after="60" w:line="276" w:lineRule="auto"/>
      </w:pPr>
      <w:r>
        <w:rPr>
          <w:b/>
        </w:rPr>
        <w:t xml:space="preserve">Step 1 – Cut into tiles. </w:t>
      </w:r>
      <w:r>
        <w:t>One full satellite image is too big to handle at once, and also we want the result to point to a small spot and not the whole scene. So we cut each image into small square tiles. With every tile we keep the coordinates and date, because a result which says "something changed" is of no use if we cannot say where.</w:t>
      </w:r>
    </w:p>
    <w:p w14:paraId="14498FA8" w14:textId="77777777" w:rsidR="00C1126E" w:rsidRDefault="00000000">
      <w:pPr>
        <w:pStyle w:val="ListBullet"/>
        <w:spacing w:after="60" w:line="276" w:lineRule="auto"/>
      </w:pPr>
      <w:r>
        <w:rPr>
          <w:b/>
        </w:rPr>
        <w:t xml:space="preserve">Step 2 – Make embeddings. </w:t>
      </w:r>
      <w:r>
        <w:t>Each tile goes through a pre-trained CLIP or RemoteCLIP model, which turns the picture into a list of 512 numbers. Tiles which look alike get similar numbers. We freeze the model, means we do not train it at all, we only use it for prediction. We tried RemoteCLIP because normal CLIP was trained on everyday photos and not on satellite views.</w:t>
      </w:r>
    </w:p>
    <w:p w14:paraId="6518D933" w14:textId="77777777" w:rsidR="00C1126E" w:rsidRDefault="00000000">
      <w:pPr>
        <w:pStyle w:val="ListBullet"/>
        <w:spacing w:after="60" w:line="276" w:lineRule="auto"/>
      </w:pPr>
      <w:r>
        <w:rPr>
          <w:b/>
        </w:rPr>
        <w:lastRenderedPageBreak/>
        <w:t xml:space="preserve">Shared index. </w:t>
      </w:r>
      <w:r>
        <w:t>All these number lists we store together in one index. This is the heart of our idea. Since the numbers describe how a tile looks, the same numbers can answer "find tiles like this" and also "did this tile change?". Making them once saves memory and time both.</w:t>
      </w:r>
    </w:p>
    <w:p w14:paraId="05516A13" w14:textId="77777777" w:rsidR="00C1126E" w:rsidRDefault="00000000">
      <w:pPr>
        <w:pStyle w:val="ListBullet"/>
        <w:spacing w:after="60" w:line="276" w:lineRule="auto"/>
      </w:pPr>
      <w:r>
        <w:rPr>
          <w:b/>
        </w:rPr>
        <w:t xml:space="preserve">Step 3 – Search. </w:t>
      </w:r>
      <w:r>
        <w:t>When user types words, the same CLIP model turns those words into numbers in the same space. Then we compare the query numbers with every tile's numbers and sort the tiles by how close they are. User can also give an example tile in place of words.</w:t>
      </w:r>
    </w:p>
    <w:p w14:paraId="1F5F07A3" w14:textId="77777777" w:rsidR="00C1126E" w:rsidRDefault="00000000">
      <w:pPr>
        <w:pStyle w:val="ListBullet"/>
        <w:spacing w:after="60" w:line="276" w:lineRule="auto"/>
      </w:pPr>
      <w:r>
        <w:rPr>
          <w:b/>
        </w:rPr>
        <w:t xml:space="preserve">Step 4 – Find change. </w:t>
      </w:r>
      <w:r>
        <w:t>For one place at two dates, we take the two embeddings of that tile and measure the distance between them. Small distance means nothing much happened, large distance means something changed. After that we compare the pixels to find exactly which part changed, and we label the change as construction, clearance, water or vegetation.</w:t>
      </w:r>
    </w:p>
    <w:p w14:paraId="1BB4BC8D" w14:textId="77777777" w:rsidR="00C1126E" w:rsidRDefault="00000000">
      <w:pPr>
        <w:pStyle w:val="ListBullet"/>
        <w:spacing w:after="60" w:line="276" w:lineRule="auto"/>
      </w:pPr>
      <w:r>
        <w:rPr>
          <w:b/>
        </w:rPr>
        <w:t xml:space="preserve">Step 5 – Remove false alarms. </w:t>
      </w:r>
      <w:r>
        <w:t>This step is there because two images of same unchanged place can still look very different. A cloud may be in between, sun may be at different angle, or season may have changed the colour of plants. First we match the brightness of both images, then mask out cloud and shadow, and lastly give each change a confidence score. We prefer to report less changes which are correct than many changes which are wrong.</w:t>
      </w:r>
    </w:p>
    <w:p w14:paraId="7FB239DF" w14:textId="77777777" w:rsidR="00C1126E" w:rsidRDefault="00000000">
      <w:pPr>
        <w:pStyle w:val="ListBullet"/>
        <w:spacing w:after="60" w:line="276" w:lineRule="auto"/>
      </w:pPr>
      <w:r>
        <w:rPr>
          <w:b/>
        </w:rPr>
        <w:t xml:space="preserve">Step 6 – Measure. </w:t>
      </w:r>
      <w:r>
        <w:t>At last we measure everything. For search we use Precision@k and mAP, which tell how many of the top results were actually relevant. For change we use Precision, Recall, F1 and IoU, which compare our change map with the correct answer given in the dataset. We also note the speed and storage used.</w:t>
      </w:r>
    </w:p>
    <w:p w14:paraId="7363193E" w14:textId="77777777" w:rsidR="00C1126E" w:rsidRDefault="00000000">
      <w:r>
        <w:br w:type="page"/>
      </w:r>
    </w:p>
    <w:p w14:paraId="3BCC5BD4" w14:textId="77777777" w:rsidR="00C1126E" w:rsidRDefault="00000000">
      <w:r>
        <w:rPr>
          <w:b/>
          <w:sz w:val="26"/>
        </w:rPr>
        <w:lastRenderedPageBreak/>
        <w:t>4.2 Design</w:t>
      </w:r>
    </w:p>
    <w:p w14:paraId="29EBBB0B" w14:textId="77777777" w:rsidR="00C1126E" w:rsidRDefault="00000000">
      <w:pPr>
        <w:spacing w:after="80"/>
      </w:pPr>
      <w:r>
        <w:rPr>
          <w:b/>
          <w:i/>
        </w:rPr>
        <w:t>4.2.1 Data Flow Diagram</w:t>
      </w:r>
    </w:p>
    <w:p w14:paraId="53736578" w14:textId="77777777" w:rsidR="00C1126E" w:rsidRDefault="00000000">
      <w:pPr>
        <w:spacing w:line="276" w:lineRule="auto"/>
        <w:jc w:val="both"/>
      </w:pPr>
      <w:r>
        <w:t>Fig. 3 shows how the data is moving in our system. We used the standard symbols: squares are things outside the system, rounded boxes are the processes inside, and the open box is where data is stored.</w:t>
      </w:r>
    </w:p>
    <w:p w14:paraId="0D088995" w14:textId="77777777" w:rsidR="00C1126E" w:rsidRDefault="00000000">
      <w:pPr>
        <w:jc w:val="center"/>
      </w:pPr>
      <w:r>
        <w:rPr>
          <w:noProof/>
        </w:rPr>
        <w:drawing>
          <wp:inline distT="0" distB="0" distL="0" distR="0" wp14:anchorId="2D0F65D6" wp14:editId="42C28175">
            <wp:extent cx="5577840" cy="34641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dfd.png"/>
                    <pic:cNvPicPr/>
                  </pic:nvPicPr>
                  <pic:blipFill>
                    <a:blip r:embed="rId11"/>
                    <a:stretch>
                      <a:fillRect/>
                    </a:stretch>
                  </pic:blipFill>
                  <pic:spPr>
                    <a:xfrm>
                      <a:off x="0" y="0"/>
                      <a:ext cx="5577840" cy="3464132"/>
                    </a:xfrm>
                    <a:prstGeom prst="rect">
                      <a:avLst/>
                    </a:prstGeom>
                  </pic:spPr>
                </pic:pic>
              </a:graphicData>
            </a:graphic>
          </wp:inline>
        </w:drawing>
      </w:r>
    </w:p>
    <w:p w14:paraId="1B92DC91" w14:textId="77777777" w:rsidR="00C1126E" w:rsidRDefault="00000000">
      <w:pPr>
        <w:spacing w:after="200" w:line="240" w:lineRule="auto"/>
        <w:jc w:val="center"/>
      </w:pPr>
      <w:r>
        <w:rPr>
          <w:sz w:val="22"/>
        </w:rPr>
        <w:t>Fig. 3. Level-1 Data Flow Diagram</w:t>
      </w:r>
    </w:p>
    <w:p w14:paraId="6C246C6F" w14:textId="77777777" w:rsidR="00C1126E" w:rsidRDefault="00000000">
      <w:pPr>
        <w:spacing w:line="276" w:lineRule="auto"/>
        <w:jc w:val="both"/>
      </w:pPr>
      <w:r>
        <w:t>The bottom row is the preparation path and it runs only once. The satellite image files go into process 1.0 which cuts them into tiles. Those tiles go to process 2.0 which turns them into embeddings and saves in data store D1.</w:t>
      </w:r>
    </w:p>
    <w:p w14:paraId="4C60BC49" w14:textId="77777777" w:rsidR="00C1126E" w:rsidRDefault="00000000">
      <w:pPr>
        <w:spacing w:line="276" w:lineRule="auto"/>
        <w:jc w:val="both"/>
      </w:pPr>
      <w:r>
        <w:t>The top row is what happens when somebody actually uses the system. If user types a query, it goes to process 3.0, which reads D1 and sends back a ranked list of tiles. If user wants to compare two dates, process 4.0 reads the same D1 and gives a rough change result, and process 5.0 cleans it before showing to the user.</w:t>
      </w:r>
    </w:p>
    <w:p w14:paraId="36240DF8" w14:textId="77777777" w:rsidR="00C1126E" w:rsidRDefault="00000000">
      <w:pPr>
        <w:spacing w:line="276" w:lineRule="auto"/>
        <w:jc w:val="both"/>
      </w:pPr>
      <w:r>
        <w:t>The thing to notice in this diagram is that D1 has two arrows going out, one to search and one to change detection. That single shared store is the main point of our design.</w:t>
      </w:r>
    </w:p>
    <w:p w14:paraId="2038A795" w14:textId="77777777" w:rsidR="00C1126E" w:rsidRDefault="00000000">
      <w:pPr>
        <w:spacing w:after="80"/>
      </w:pPr>
      <w:r>
        <w:rPr>
          <w:b/>
          <w:i/>
        </w:rPr>
        <w:t>4.2.2 Use Case Diagram</w:t>
      </w:r>
    </w:p>
    <w:p w14:paraId="3881B35B" w14:textId="77777777" w:rsidR="00C1126E" w:rsidRDefault="00000000">
      <w:pPr>
        <w:spacing w:line="276" w:lineRule="auto"/>
        <w:jc w:val="both"/>
      </w:pPr>
      <w:r>
        <w:t>Fig. 4 shows who uses our proposed system and what they can do with it. We have two types of users. Analyst is the main user who searches and looks at the changes. Data Admin is the person who loads new satellite images and builds the index.</w:t>
      </w:r>
    </w:p>
    <w:p w14:paraId="62CA74AF" w14:textId="77777777" w:rsidR="00C1126E" w:rsidRDefault="00000000">
      <w:pPr>
        <w:jc w:val="center"/>
      </w:pPr>
      <w:r>
        <w:rPr>
          <w:noProof/>
        </w:rPr>
        <w:lastRenderedPageBreak/>
        <w:drawing>
          <wp:inline distT="0" distB="0" distL="0" distR="0" wp14:anchorId="3AED409E" wp14:editId="3AD4C271">
            <wp:extent cx="5394960" cy="35764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usecase.png"/>
                    <pic:cNvPicPr/>
                  </pic:nvPicPr>
                  <pic:blipFill>
                    <a:blip r:embed="rId12"/>
                    <a:stretch>
                      <a:fillRect/>
                    </a:stretch>
                  </pic:blipFill>
                  <pic:spPr>
                    <a:xfrm>
                      <a:off x="0" y="0"/>
                      <a:ext cx="5394960" cy="3576434"/>
                    </a:xfrm>
                    <a:prstGeom prst="rect">
                      <a:avLst/>
                    </a:prstGeom>
                  </pic:spPr>
                </pic:pic>
              </a:graphicData>
            </a:graphic>
          </wp:inline>
        </w:drawing>
      </w:r>
    </w:p>
    <w:p w14:paraId="0BEB5A7C" w14:textId="77777777" w:rsidR="00C1126E" w:rsidRDefault="00000000">
      <w:pPr>
        <w:spacing w:after="200" w:line="240" w:lineRule="auto"/>
        <w:jc w:val="center"/>
      </w:pPr>
      <w:r>
        <w:rPr>
          <w:sz w:val="22"/>
        </w:rPr>
        <w:t>Fig. 4. Use Case Diagram</w:t>
      </w:r>
    </w:p>
    <w:p w14:paraId="5EFAF2A7" w14:textId="77777777" w:rsidR="00C1126E" w:rsidRDefault="00000000">
      <w:pPr>
        <w:spacing w:line="276" w:lineRule="auto"/>
        <w:jc w:val="both"/>
      </w:pPr>
      <w:r>
        <w:t>The Analyst can search by typing words, search by an example image, narrow the results using date, area or sensor filters, compare two dates to see what changed, and see the change type with its confidence value. The Data Admin loads the images and builds the index. Both of them can export results, and every exported result carries the source image name and date with it, so the information can always be checked later.</w:t>
      </w:r>
    </w:p>
    <w:p w14:paraId="5C3BE5EE" w14:textId="77777777" w:rsidR="00C1126E" w:rsidRDefault="00000000">
      <w:r>
        <w:br w:type="page"/>
      </w:r>
    </w:p>
    <w:p w14:paraId="00F0BF92" w14:textId="77777777" w:rsidR="00C1126E" w:rsidRDefault="00000000">
      <w:pPr>
        <w:spacing w:after="160"/>
      </w:pPr>
      <w:r>
        <w:rPr>
          <w:b/>
          <w:sz w:val="28"/>
        </w:rPr>
        <w:lastRenderedPageBreak/>
        <w:t>5. DATASET DETAILS</w:t>
      </w:r>
    </w:p>
    <w:p w14:paraId="2EF1EAEE" w14:textId="77777777" w:rsidR="00C1126E" w:rsidRDefault="00000000">
      <w:r>
        <w:rPr>
          <w:b/>
          <w:sz w:val="26"/>
        </w:rPr>
        <w:t>5.1 Why We Chose OSCD</w:t>
      </w:r>
    </w:p>
    <w:p w14:paraId="11CE6A5B" w14:textId="77777777" w:rsidR="00C1126E" w:rsidRDefault="00000000">
      <w:pPr>
        <w:spacing w:line="276" w:lineRule="auto"/>
        <w:jc w:val="both"/>
      </w:pPr>
      <w:r>
        <w:t>We needed a dataset which has two images of same place taken at different times, and also the correct answer of what changed, so that we can check our output in numbers. The Onera Satellite Change Detection (OSCD) dataset gives exactly this. We took it for three reasons.</w:t>
      </w:r>
    </w:p>
    <w:p w14:paraId="36D2E563" w14:textId="77777777" w:rsidR="00C1126E" w:rsidRDefault="00000000">
      <w:pPr>
        <w:pStyle w:val="ListBullet"/>
        <w:spacing w:after="60" w:line="276" w:lineRule="auto"/>
      </w:pPr>
      <w:r>
        <w:rPr>
          <w:b/>
        </w:rPr>
        <w:t xml:space="preserve">It is real satellite data. </w:t>
      </w:r>
      <w:r>
        <w:t>It is real Sentinel-2 data, which is one of the image sources named in the problem statement. So our test is on same kind of data which the real system will see.</w:t>
      </w:r>
    </w:p>
    <w:p w14:paraId="53B6CB43" w14:textId="77777777" w:rsidR="00C1126E" w:rsidRDefault="00000000">
      <w:pPr>
        <w:pStyle w:val="ListBullet"/>
        <w:spacing w:after="60" w:line="276" w:lineRule="auto"/>
      </w:pPr>
      <w:r>
        <w:rPr>
          <w:b/>
        </w:rPr>
        <w:t xml:space="preserve">The pairs are already aligned. </w:t>
      </w:r>
      <w:r>
        <w:t>The two images of every city are already kept one on top of other properly. Aligning two satellite images is itself a hard problem, and this lets us skip it.</w:t>
      </w:r>
    </w:p>
    <w:p w14:paraId="26A0A5A7" w14:textId="77777777" w:rsidR="00C1126E" w:rsidRDefault="00000000">
      <w:pPr>
        <w:pStyle w:val="ListBullet"/>
        <w:spacing w:after="60" w:line="276" w:lineRule="auto"/>
      </w:pPr>
      <w:r>
        <w:rPr>
          <w:b/>
        </w:rPr>
        <w:t xml:space="preserve">It is small enough for us. </w:t>
      </w:r>
      <w:r>
        <w:t>Whole dataset is around 513 MB, so we could download it and run on a laptop.</w:t>
      </w:r>
    </w:p>
    <w:p w14:paraId="7BFFC91D" w14:textId="77777777" w:rsidR="00C1126E" w:rsidRDefault="00000000">
      <w:pPr>
        <w:spacing w:line="276" w:lineRule="auto"/>
        <w:jc w:val="both"/>
      </w:pPr>
      <w:r>
        <w:t>We had planned to use LEVIR-CD dataset also (637 pairs, about 3.8 GB). But we have not run it yet. So every result in this report is from OSCD only, and LEVIR-CD is kept as next step.</w:t>
      </w:r>
    </w:p>
    <w:p w14:paraId="1ED34863" w14:textId="77777777" w:rsidR="00C1126E" w:rsidRDefault="00000000">
      <w:r>
        <w:rPr>
          <w:b/>
          <w:sz w:val="26"/>
        </w:rPr>
        <w:t>5.2 What the Dataset Contains</w:t>
      </w:r>
    </w:p>
    <w:tbl>
      <w:tblPr>
        <w:tblStyle w:val="TableGrid"/>
        <w:tblW w:w="0" w:type="auto"/>
        <w:tblLook w:val="04A0" w:firstRow="1" w:lastRow="0" w:firstColumn="1" w:lastColumn="0" w:noHBand="0" w:noVBand="1"/>
      </w:tblPr>
      <w:tblGrid>
        <w:gridCol w:w="2880"/>
        <w:gridCol w:w="5904"/>
      </w:tblGrid>
      <w:tr w:rsidR="00C1126E" w14:paraId="60E84248" w14:textId="77777777">
        <w:tc>
          <w:tcPr>
            <w:tcW w:w="2880" w:type="dxa"/>
          </w:tcPr>
          <w:p w14:paraId="2A8CB257" w14:textId="77777777" w:rsidR="00C1126E" w:rsidRDefault="00000000">
            <w:pPr>
              <w:spacing w:after="40"/>
            </w:pPr>
            <w:r>
              <w:rPr>
                <w:b/>
                <w:sz w:val="21"/>
              </w:rPr>
              <w:t>Property</w:t>
            </w:r>
          </w:p>
        </w:tc>
        <w:tc>
          <w:tcPr>
            <w:tcW w:w="5904" w:type="dxa"/>
          </w:tcPr>
          <w:p w14:paraId="72A28C2B" w14:textId="77777777" w:rsidR="00C1126E" w:rsidRDefault="00000000">
            <w:pPr>
              <w:spacing w:after="40"/>
            </w:pPr>
            <w:r>
              <w:rPr>
                <w:b/>
                <w:sz w:val="21"/>
              </w:rPr>
              <w:t>Value</w:t>
            </w:r>
          </w:p>
        </w:tc>
      </w:tr>
      <w:tr w:rsidR="00C1126E" w14:paraId="32CAC363" w14:textId="77777777">
        <w:tc>
          <w:tcPr>
            <w:tcW w:w="2880" w:type="dxa"/>
          </w:tcPr>
          <w:p w14:paraId="4943BD51" w14:textId="77777777" w:rsidR="00C1126E" w:rsidRDefault="00000000">
            <w:pPr>
              <w:spacing w:after="40"/>
            </w:pPr>
            <w:r>
              <w:rPr>
                <w:sz w:val="21"/>
              </w:rPr>
              <w:t>Number of image pairs</w:t>
            </w:r>
          </w:p>
        </w:tc>
        <w:tc>
          <w:tcPr>
            <w:tcW w:w="5904" w:type="dxa"/>
          </w:tcPr>
          <w:p w14:paraId="46C29B40" w14:textId="77777777" w:rsidR="00C1126E" w:rsidRDefault="00000000">
            <w:pPr>
              <w:spacing w:after="40"/>
            </w:pPr>
            <w:r>
              <w:rPr>
                <w:sz w:val="21"/>
              </w:rPr>
              <w:t>24 cities (14 for training, 10 for testing, as fixed by the dataset authors)</w:t>
            </w:r>
          </w:p>
        </w:tc>
      </w:tr>
      <w:tr w:rsidR="00C1126E" w14:paraId="3247BCF9" w14:textId="77777777">
        <w:tc>
          <w:tcPr>
            <w:tcW w:w="2880" w:type="dxa"/>
          </w:tcPr>
          <w:p w14:paraId="27B67E57" w14:textId="77777777" w:rsidR="00C1126E" w:rsidRDefault="00000000">
            <w:pPr>
              <w:spacing w:after="40"/>
            </w:pPr>
            <w:r>
              <w:rPr>
                <w:sz w:val="21"/>
              </w:rPr>
              <w:t>Satellite and sensor</w:t>
            </w:r>
          </w:p>
        </w:tc>
        <w:tc>
          <w:tcPr>
            <w:tcW w:w="5904" w:type="dxa"/>
          </w:tcPr>
          <w:p w14:paraId="1F198D20" w14:textId="77777777" w:rsidR="00C1126E" w:rsidRDefault="00000000">
            <w:pPr>
              <w:spacing w:after="40"/>
            </w:pPr>
            <w:r>
              <w:rPr>
                <w:sz w:val="21"/>
              </w:rPr>
              <w:t>Sentinel-2, MultiSpectral Instrument (MSI)</w:t>
            </w:r>
          </w:p>
        </w:tc>
      </w:tr>
      <w:tr w:rsidR="00C1126E" w14:paraId="2536814A" w14:textId="77777777">
        <w:tc>
          <w:tcPr>
            <w:tcW w:w="2880" w:type="dxa"/>
          </w:tcPr>
          <w:p w14:paraId="052966B7" w14:textId="77777777" w:rsidR="00C1126E" w:rsidRDefault="00000000">
            <w:pPr>
              <w:spacing w:after="40"/>
            </w:pPr>
            <w:r>
              <w:rPr>
                <w:sz w:val="21"/>
              </w:rPr>
              <w:t>Bands per image</w:t>
            </w:r>
          </w:p>
        </w:tc>
        <w:tc>
          <w:tcPr>
            <w:tcW w:w="5904" w:type="dxa"/>
          </w:tcPr>
          <w:p w14:paraId="20562E2F" w14:textId="77777777" w:rsidR="00C1126E" w:rsidRDefault="00000000">
            <w:pPr>
              <w:spacing w:after="40"/>
            </w:pPr>
            <w:r>
              <w:rPr>
                <w:sz w:val="21"/>
              </w:rPr>
              <w:t>13 (B01 to B12 and B8A), stored as separate GeoTIFF files</w:t>
            </w:r>
          </w:p>
        </w:tc>
      </w:tr>
      <w:tr w:rsidR="00C1126E" w14:paraId="782FECD2" w14:textId="77777777">
        <w:tc>
          <w:tcPr>
            <w:tcW w:w="2880" w:type="dxa"/>
          </w:tcPr>
          <w:p w14:paraId="370AC0E9" w14:textId="77777777" w:rsidR="00C1126E" w:rsidRDefault="00000000">
            <w:pPr>
              <w:spacing w:after="40"/>
            </w:pPr>
            <w:r>
              <w:rPr>
                <w:sz w:val="21"/>
              </w:rPr>
              <w:t>Pixel type</w:t>
            </w:r>
          </w:p>
        </w:tc>
        <w:tc>
          <w:tcPr>
            <w:tcW w:w="5904" w:type="dxa"/>
          </w:tcPr>
          <w:p w14:paraId="329779FF" w14:textId="77777777" w:rsidR="00C1126E" w:rsidRDefault="00000000">
            <w:pPr>
              <w:spacing w:after="40"/>
            </w:pPr>
            <w:r>
              <w:rPr>
                <w:sz w:val="21"/>
              </w:rPr>
              <w:t>16-bit unsigned integer (uint16)</w:t>
            </w:r>
          </w:p>
        </w:tc>
      </w:tr>
      <w:tr w:rsidR="00C1126E" w14:paraId="31E27425" w14:textId="77777777">
        <w:tc>
          <w:tcPr>
            <w:tcW w:w="2880" w:type="dxa"/>
          </w:tcPr>
          <w:p w14:paraId="619D358A" w14:textId="77777777" w:rsidR="00C1126E" w:rsidRDefault="00000000">
            <w:pPr>
              <w:spacing w:after="40"/>
            </w:pPr>
            <w:r>
              <w:rPr>
                <w:sz w:val="21"/>
              </w:rPr>
              <w:t>Ground resolution</w:t>
            </w:r>
          </w:p>
        </w:tc>
        <w:tc>
          <w:tcPr>
            <w:tcW w:w="5904" w:type="dxa"/>
          </w:tcPr>
          <w:p w14:paraId="671BD5B5" w14:textId="77777777" w:rsidR="00C1126E" w:rsidRDefault="00000000">
            <w:pPr>
              <w:spacing w:after="40"/>
            </w:pPr>
            <w:r>
              <w:rPr>
                <w:sz w:val="21"/>
              </w:rPr>
              <w:t>10 m per pixel after resampling (one pixel = 10 m x 10 m)</w:t>
            </w:r>
          </w:p>
        </w:tc>
      </w:tr>
      <w:tr w:rsidR="00C1126E" w14:paraId="564E95B6" w14:textId="77777777">
        <w:tc>
          <w:tcPr>
            <w:tcW w:w="2880" w:type="dxa"/>
          </w:tcPr>
          <w:p w14:paraId="578E7ECA" w14:textId="77777777" w:rsidR="00C1126E" w:rsidRDefault="00000000">
            <w:pPr>
              <w:spacing w:after="40"/>
            </w:pPr>
            <w:r>
              <w:rPr>
                <w:sz w:val="21"/>
              </w:rPr>
              <w:t>Years covered</w:t>
            </w:r>
          </w:p>
        </w:tc>
        <w:tc>
          <w:tcPr>
            <w:tcW w:w="5904" w:type="dxa"/>
          </w:tcPr>
          <w:p w14:paraId="10A2F2F0" w14:textId="77777777" w:rsidR="00C1126E" w:rsidRDefault="00000000">
            <w:pPr>
              <w:spacing w:after="40"/>
            </w:pPr>
            <w:r>
              <w:rPr>
                <w:sz w:val="21"/>
              </w:rPr>
              <w:t>2015 to 2018; the two dates of a pair are about 1 to 2.5 years apart</w:t>
            </w:r>
          </w:p>
        </w:tc>
      </w:tr>
      <w:tr w:rsidR="00C1126E" w14:paraId="182555C3" w14:textId="77777777">
        <w:tc>
          <w:tcPr>
            <w:tcW w:w="2880" w:type="dxa"/>
          </w:tcPr>
          <w:p w14:paraId="1FD24D9F" w14:textId="77777777" w:rsidR="00C1126E" w:rsidRDefault="00000000">
            <w:pPr>
              <w:spacing w:after="40"/>
            </w:pPr>
            <w:r>
              <w:rPr>
                <w:sz w:val="21"/>
              </w:rPr>
              <w:t>Image sizes</w:t>
            </w:r>
          </w:p>
        </w:tc>
        <w:tc>
          <w:tcPr>
            <w:tcW w:w="5904" w:type="dxa"/>
          </w:tcPr>
          <w:p w14:paraId="61F892D1" w14:textId="77777777" w:rsidR="00C1126E" w:rsidRDefault="00000000">
            <w:pPr>
              <w:spacing w:after="40"/>
            </w:pPr>
            <w:r>
              <w:rPr>
                <w:sz w:val="21"/>
              </w:rPr>
              <w:t>From 385 x 241 px (norcia) to 1070 x 1180 px (beirut)</w:t>
            </w:r>
          </w:p>
        </w:tc>
      </w:tr>
      <w:tr w:rsidR="00C1126E" w14:paraId="61BE2F02" w14:textId="77777777">
        <w:tc>
          <w:tcPr>
            <w:tcW w:w="2880" w:type="dxa"/>
          </w:tcPr>
          <w:p w14:paraId="6B57DAA7" w14:textId="77777777" w:rsidR="00C1126E" w:rsidRDefault="00000000">
            <w:pPr>
              <w:spacing w:after="40"/>
            </w:pPr>
            <w:r>
              <w:rPr>
                <w:sz w:val="21"/>
              </w:rPr>
              <w:t>Ground truth</w:t>
            </w:r>
          </w:p>
        </w:tc>
        <w:tc>
          <w:tcPr>
            <w:tcW w:w="5904" w:type="dxa"/>
          </w:tcPr>
          <w:p w14:paraId="246C1714" w14:textId="77777777" w:rsidR="00C1126E" w:rsidRDefault="00000000">
            <w:pPr>
              <w:spacing w:after="40"/>
            </w:pPr>
            <w:r>
              <w:rPr>
                <w:sz w:val="21"/>
              </w:rPr>
              <w:t>One black and white change mask per city (white = changed)</w:t>
            </w:r>
          </w:p>
        </w:tc>
      </w:tr>
      <w:tr w:rsidR="00C1126E" w14:paraId="2D950A57" w14:textId="77777777">
        <w:tc>
          <w:tcPr>
            <w:tcW w:w="2880" w:type="dxa"/>
          </w:tcPr>
          <w:p w14:paraId="581E4A46" w14:textId="77777777" w:rsidR="00C1126E" w:rsidRDefault="00000000">
            <w:pPr>
              <w:spacing w:after="40"/>
            </w:pPr>
            <w:r>
              <w:rPr>
                <w:sz w:val="21"/>
              </w:rPr>
              <w:t>Type of change labelled</w:t>
            </w:r>
          </w:p>
        </w:tc>
        <w:tc>
          <w:tcPr>
            <w:tcW w:w="5904" w:type="dxa"/>
          </w:tcPr>
          <w:p w14:paraId="1D144483" w14:textId="77777777" w:rsidR="00C1126E" w:rsidRDefault="00000000">
            <w:pPr>
              <w:spacing w:after="40"/>
            </w:pPr>
            <w:r>
              <w:rPr>
                <w:sz w:val="21"/>
              </w:rPr>
              <w:t>Mostly urban change: new buildings and new roads</w:t>
            </w:r>
          </w:p>
        </w:tc>
      </w:tr>
      <w:tr w:rsidR="00C1126E" w14:paraId="26400462" w14:textId="77777777">
        <w:tc>
          <w:tcPr>
            <w:tcW w:w="2880" w:type="dxa"/>
          </w:tcPr>
          <w:p w14:paraId="49BA80A6" w14:textId="77777777" w:rsidR="00C1126E" w:rsidRDefault="00000000">
            <w:pPr>
              <w:spacing w:after="40"/>
            </w:pPr>
            <w:r>
              <w:rPr>
                <w:sz w:val="21"/>
              </w:rPr>
              <w:t>Total pixels</w:t>
            </w:r>
          </w:p>
        </w:tc>
        <w:tc>
          <w:tcPr>
            <w:tcW w:w="5904" w:type="dxa"/>
          </w:tcPr>
          <w:p w14:paraId="12E6405E" w14:textId="77777777" w:rsidR="00C1126E" w:rsidRDefault="00000000">
            <w:pPr>
              <w:spacing w:after="40"/>
            </w:pPr>
            <w:r>
              <w:rPr>
                <w:sz w:val="21"/>
              </w:rPr>
              <w:t>9,595,514</w:t>
            </w:r>
          </w:p>
        </w:tc>
      </w:tr>
      <w:tr w:rsidR="00C1126E" w14:paraId="24F47D89" w14:textId="77777777">
        <w:tc>
          <w:tcPr>
            <w:tcW w:w="2880" w:type="dxa"/>
          </w:tcPr>
          <w:p w14:paraId="00F4D9DB" w14:textId="77777777" w:rsidR="00C1126E" w:rsidRDefault="00000000">
            <w:pPr>
              <w:spacing w:after="40"/>
            </w:pPr>
            <w:r>
              <w:rPr>
                <w:sz w:val="21"/>
              </w:rPr>
              <w:t>Pixels labelled as changed</w:t>
            </w:r>
          </w:p>
        </w:tc>
        <w:tc>
          <w:tcPr>
            <w:tcW w:w="5904" w:type="dxa"/>
          </w:tcPr>
          <w:p w14:paraId="4C564727" w14:textId="77777777" w:rsidR="00C1126E" w:rsidRDefault="00000000">
            <w:pPr>
              <w:spacing w:after="40"/>
            </w:pPr>
            <w:r>
              <w:rPr>
                <w:sz w:val="21"/>
              </w:rPr>
              <w:t>308,267 (3.21%)</w:t>
            </w:r>
          </w:p>
        </w:tc>
      </w:tr>
    </w:tbl>
    <w:p w14:paraId="5280B1F5" w14:textId="77777777" w:rsidR="00C1126E" w:rsidRDefault="00C1126E">
      <w:pPr>
        <w:spacing w:line="276" w:lineRule="auto"/>
      </w:pPr>
    </w:p>
    <w:p w14:paraId="2E37DEE5" w14:textId="77777777" w:rsidR="00C1126E" w:rsidRDefault="00000000">
      <w:pPr>
        <w:spacing w:line="276" w:lineRule="auto"/>
        <w:jc w:val="both"/>
      </w:pPr>
      <w:r>
        <w:t>Each city folder is having the files shown below. We use the 'rect' folders, because in those the two dates are already aligned with each other.</w:t>
      </w:r>
    </w:p>
    <w:p w14:paraId="306EB755" w14:textId="77777777" w:rsidR="00C1126E" w:rsidRDefault="00000000">
      <w:pPr>
        <w:shd w:val="clear" w:color="auto" w:fill="F2F4F6"/>
        <w:spacing w:after="0" w:line="240" w:lineRule="auto"/>
        <w:ind w:left="360"/>
      </w:pPr>
      <w:r>
        <w:rPr>
          <w:rFonts w:ascii="Consolas" w:eastAsia="Consolas" w:hAnsi="Consolas"/>
          <w:sz w:val="18"/>
        </w:rPr>
        <w:lastRenderedPageBreak/>
        <w:t>paris/</w:t>
      </w:r>
    </w:p>
    <w:p w14:paraId="227BFDF0" w14:textId="77777777" w:rsidR="00C1126E" w:rsidRDefault="00000000">
      <w:pPr>
        <w:shd w:val="clear" w:color="auto" w:fill="F2F4F6"/>
        <w:spacing w:after="0" w:line="240" w:lineRule="auto"/>
        <w:ind w:left="360"/>
      </w:pPr>
      <w:r>
        <w:rPr>
          <w:rFonts w:ascii="Consolas" w:eastAsia="Consolas" w:hAnsi="Consolas"/>
          <w:sz w:val="18"/>
        </w:rPr>
        <w:t xml:space="preserve">  imgs_1/        13 band files, date 1 (original crop)</w:t>
      </w:r>
    </w:p>
    <w:p w14:paraId="09C9B3A9" w14:textId="77777777" w:rsidR="00C1126E" w:rsidRDefault="00000000">
      <w:pPr>
        <w:shd w:val="clear" w:color="auto" w:fill="F2F4F6"/>
        <w:spacing w:after="0" w:line="240" w:lineRule="auto"/>
        <w:ind w:left="360"/>
      </w:pPr>
      <w:r>
        <w:rPr>
          <w:rFonts w:ascii="Consolas" w:eastAsia="Consolas" w:hAnsi="Consolas"/>
          <w:sz w:val="18"/>
        </w:rPr>
        <w:t xml:space="preserve">  imgs_2/        13 band files, date 2 (original crop)</w:t>
      </w:r>
    </w:p>
    <w:p w14:paraId="19FE1B36" w14:textId="77777777" w:rsidR="00C1126E" w:rsidRDefault="00000000">
      <w:pPr>
        <w:shd w:val="clear" w:color="auto" w:fill="F2F4F6"/>
        <w:spacing w:after="0" w:line="240" w:lineRule="auto"/>
        <w:ind w:left="360"/>
      </w:pPr>
      <w:r>
        <w:rPr>
          <w:rFonts w:ascii="Consolas" w:eastAsia="Consolas" w:hAnsi="Consolas"/>
          <w:sz w:val="18"/>
        </w:rPr>
        <w:t xml:space="preserve">  imgs_1_rect/   13 band files, date 1 (aligned)   &lt;- we use this</w:t>
      </w:r>
    </w:p>
    <w:p w14:paraId="44669EAA" w14:textId="77777777" w:rsidR="00C1126E" w:rsidRDefault="00000000">
      <w:pPr>
        <w:shd w:val="clear" w:color="auto" w:fill="F2F4F6"/>
        <w:spacing w:after="0" w:line="240" w:lineRule="auto"/>
        <w:ind w:left="360"/>
      </w:pPr>
      <w:r>
        <w:rPr>
          <w:rFonts w:ascii="Consolas" w:eastAsia="Consolas" w:hAnsi="Consolas"/>
          <w:sz w:val="18"/>
        </w:rPr>
        <w:t xml:space="preserve">  imgs_2_rect/   13 band files, date 2 (aligned)   &lt;- we use this</w:t>
      </w:r>
    </w:p>
    <w:p w14:paraId="2FE1B481" w14:textId="77777777" w:rsidR="00C1126E" w:rsidRDefault="00000000">
      <w:pPr>
        <w:shd w:val="clear" w:color="auto" w:fill="F2F4F6"/>
        <w:spacing w:after="0" w:line="240" w:lineRule="auto"/>
        <w:ind w:left="360"/>
      </w:pPr>
      <w:r>
        <w:rPr>
          <w:rFonts w:ascii="Consolas" w:eastAsia="Consolas" w:hAnsi="Consolas"/>
          <w:sz w:val="18"/>
        </w:rPr>
        <w:t xml:space="preserve">  pair/          ready-made colour pictures of both dates</w:t>
      </w:r>
    </w:p>
    <w:p w14:paraId="00D67D0D" w14:textId="77777777" w:rsidR="00C1126E" w:rsidRDefault="00000000">
      <w:pPr>
        <w:shd w:val="clear" w:color="auto" w:fill="F2F4F6"/>
        <w:spacing w:after="0" w:line="240" w:lineRule="auto"/>
        <w:ind w:left="360"/>
      </w:pPr>
      <w:r>
        <w:rPr>
          <w:rFonts w:ascii="Consolas" w:eastAsia="Consolas" w:hAnsi="Consolas"/>
          <w:sz w:val="18"/>
        </w:rPr>
        <w:t xml:space="preserve">  dates.txt      date_1: 20161130   date_2: 20171107</w:t>
      </w:r>
    </w:p>
    <w:p w14:paraId="3F881A70" w14:textId="77777777" w:rsidR="00C1126E" w:rsidRDefault="00000000">
      <w:pPr>
        <w:shd w:val="clear" w:color="auto" w:fill="F2F4F6"/>
        <w:spacing w:after="0" w:line="240" w:lineRule="auto"/>
        <w:ind w:left="360"/>
      </w:pPr>
      <w:r>
        <w:rPr>
          <w:rFonts w:ascii="Consolas" w:eastAsia="Consolas" w:hAnsi="Consolas"/>
          <w:sz w:val="18"/>
        </w:rPr>
        <w:t xml:space="preserve">  paris.geojson  outline of the area in longitude / latitude</w:t>
      </w:r>
    </w:p>
    <w:p w14:paraId="636B15CD" w14:textId="77777777" w:rsidR="00C1126E" w:rsidRDefault="00C1126E">
      <w:pPr>
        <w:spacing w:after="80" w:line="276" w:lineRule="auto"/>
      </w:pPr>
    </w:p>
    <w:p w14:paraId="1E3039FC" w14:textId="77777777" w:rsidR="00C1126E" w:rsidRDefault="00000000">
      <w:pPr>
        <w:keepNext/>
        <w:spacing w:after="40"/>
        <w:jc w:val="center"/>
      </w:pPr>
      <w:r>
        <w:rPr>
          <w:noProof/>
        </w:rPr>
        <w:drawing>
          <wp:inline distT="0" distB="0" distL="0" distR="0" wp14:anchorId="0F34491D" wp14:editId="63E58BC4">
            <wp:extent cx="4572000" cy="45049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set_samples.png"/>
                    <pic:cNvPicPr/>
                  </pic:nvPicPr>
                  <pic:blipFill>
                    <a:blip r:embed="rId13"/>
                    <a:stretch>
                      <a:fillRect/>
                    </a:stretch>
                  </pic:blipFill>
                  <pic:spPr>
                    <a:xfrm>
                      <a:off x="0" y="0"/>
                      <a:ext cx="4572000" cy="4504906"/>
                    </a:xfrm>
                    <a:prstGeom prst="rect">
                      <a:avLst/>
                    </a:prstGeom>
                  </pic:spPr>
                </pic:pic>
              </a:graphicData>
            </a:graphic>
          </wp:inline>
        </w:drawing>
      </w:r>
    </w:p>
    <w:p w14:paraId="3B2D2A3A" w14:textId="77777777" w:rsidR="00C1126E" w:rsidRDefault="00000000">
      <w:pPr>
        <w:spacing w:after="160" w:line="240" w:lineRule="auto"/>
        <w:jc w:val="center"/>
      </w:pPr>
      <w:r>
        <w:rPr>
          <w:sz w:val="22"/>
        </w:rPr>
        <w:t>Fig. 5. Three city pairs from OSCD with their ground-truth change masks</w:t>
      </w:r>
    </w:p>
    <w:p w14:paraId="4EB9B6F4" w14:textId="77777777" w:rsidR="00C1126E" w:rsidRDefault="00000000">
      <w:r>
        <w:rPr>
          <w:b/>
          <w:sz w:val="26"/>
        </w:rPr>
        <w:t>5.3 The 24 City Pairs</w:t>
      </w:r>
    </w:p>
    <w:p w14:paraId="45AC9E35" w14:textId="77777777" w:rsidR="00C1126E" w:rsidRDefault="00000000">
      <w:pPr>
        <w:spacing w:line="276" w:lineRule="auto"/>
        <w:jc w:val="both"/>
      </w:pPr>
      <w:r>
        <w:t>Below table lists every pair which we used. The last column shows how much of the image is marked as changed. This number is small everywhere, and that becomes important later in our results.</w:t>
      </w:r>
    </w:p>
    <w:tbl>
      <w:tblPr>
        <w:tblStyle w:val="TableGrid"/>
        <w:tblW w:w="0" w:type="auto"/>
        <w:tblLook w:val="04A0" w:firstRow="1" w:lastRow="0" w:firstColumn="1" w:lastColumn="0" w:noHBand="0" w:noVBand="1"/>
      </w:tblPr>
      <w:tblGrid>
        <w:gridCol w:w="1872"/>
        <w:gridCol w:w="1008"/>
        <w:gridCol w:w="1728"/>
        <w:gridCol w:w="1584"/>
        <w:gridCol w:w="1584"/>
        <w:gridCol w:w="1296"/>
      </w:tblGrid>
      <w:tr w:rsidR="00C1126E" w14:paraId="35BDA216" w14:textId="77777777">
        <w:tc>
          <w:tcPr>
            <w:tcW w:w="1872" w:type="dxa"/>
          </w:tcPr>
          <w:p w14:paraId="0A3E42DB" w14:textId="77777777" w:rsidR="00C1126E" w:rsidRDefault="00000000">
            <w:pPr>
              <w:spacing w:after="40"/>
            </w:pPr>
            <w:r>
              <w:rPr>
                <w:b/>
                <w:sz w:val="19"/>
              </w:rPr>
              <w:t>City</w:t>
            </w:r>
          </w:p>
        </w:tc>
        <w:tc>
          <w:tcPr>
            <w:tcW w:w="1008" w:type="dxa"/>
          </w:tcPr>
          <w:p w14:paraId="119778BE" w14:textId="77777777" w:rsidR="00C1126E" w:rsidRDefault="00000000">
            <w:pPr>
              <w:spacing w:after="40"/>
            </w:pPr>
            <w:r>
              <w:rPr>
                <w:b/>
                <w:sz w:val="19"/>
              </w:rPr>
              <w:t>Split</w:t>
            </w:r>
          </w:p>
        </w:tc>
        <w:tc>
          <w:tcPr>
            <w:tcW w:w="1728" w:type="dxa"/>
          </w:tcPr>
          <w:p w14:paraId="7AFFD8CD" w14:textId="77777777" w:rsidR="00C1126E" w:rsidRDefault="00000000">
            <w:pPr>
              <w:spacing w:after="40"/>
            </w:pPr>
            <w:r>
              <w:rPr>
                <w:b/>
                <w:sz w:val="19"/>
              </w:rPr>
              <w:t>Size (px)</w:t>
            </w:r>
          </w:p>
        </w:tc>
        <w:tc>
          <w:tcPr>
            <w:tcW w:w="1584" w:type="dxa"/>
          </w:tcPr>
          <w:p w14:paraId="442D3120" w14:textId="77777777" w:rsidR="00C1126E" w:rsidRDefault="00000000">
            <w:pPr>
              <w:spacing w:after="40"/>
            </w:pPr>
            <w:r>
              <w:rPr>
                <w:b/>
                <w:sz w:val="19"/>
              </w:rPr>
              <w:t>Date 1</w:t>
            </w:r>
          </w:p>
        </w:tc>
        <w:tc>
          <w:tcPr>
            <w:tcW w:w="1584" w:type="dxa"/>
          </w:tcPr>
          <w:p w14:paraId="14C26DD2" w14:textId="77777777" w:rsidR="00C1126E" w:rsidRDefault="00000000">
            <w:pPr>
              <w:spacing w:after="40"/>
            </w:pPr>
            <w:r>
              <w:rPr>
                <w:b/>
                <w:sz w:val="19"/>
              </w:rPr>
              <w:t>Date 2</w:t>
            </w:r>
          </w:p>
        </w:tc>
        <w:tc>
          <w:tcPr>
            <w:tcW w:w="1296" w:type="dxa"/>
          </w:tcPr>
          <w:p w14:paraId="01FBD8ED" w14:textId="77777777" w:rsidR="00C1126E" w:rsidRDefault="00000000">
            <w:pPr>
              <w:spacing w:after="40"/>
            </w:pPr>
            <w:r>
              <w:rPr>
                <w:b/>
                <w:sz w:val="19"/>
              </w:rPr>
              <w:t>Changed %</w:t>
            </w:r>
          </w:p>
        </w:tc>
      </w:tr>
      <w:tr w:rsidR="00C1126E" w14:paraId="2BCD7775" w14:textId="77777777">
        <w:tc>
          <w:tcPr>
            <w:tcW w:w="1872" w:type="dxa"/>
          </w:tcPr>
          <w:p w14:paraId="4700035B" w14:textId="77777777" w:rsidR="00C1126E" w:rsidRDefault="00000000">
            <w:pPr>
              <w:spacing w:after="40"/>
            </w:pPr>
            <w:r>
              <w:rPr>
                <w:sz w:val="19"/>
              </w:rPr>
              <w:t>aguasclaras</w:t>
            </w:r>
          </w:p>
        </w:tc>
        <w:tc>
          <w:tcPr>
            <w:tcW w:w="1008" w:type="dxa"/>
          </w:tcPr>
          <w:p w14:paraId="668D90F9" w14:textId="77777777" w:rsidR="00C1126E" w:rsidRDefault="00000000">
            <w:pPr>
              <w:spacing w:after="40"/>
            </w:pPr>
            <w:r>
              <w:rPr>
                <w:sz w:val="19"/>
              </w:rPr>
              <w:t>train</w:t>
            </w:r>
          </w:p>
        </w:tc>
        <w:tc>
          <w:tcPr>
            <w:tcW w:w="1728" w:type="dxa"/>
          </w:tcPr>
          <w:p w14:paraId="5FFF9545" w14:textId="77777777" w:rsidR="00C1126E" w:rsidRDefault="00000000">
            <w:pPr>
              <w:spacing w:after="40"/>
            </w:pPr>
            <w:r>
              <w:rPr>
                <w:sz w:val="19"/>
              </w:rPr>
              <w:t>525 x 471</w:t>
            </w:r>
          </w:p>
        </w:tc>
        <w:tc>
          <w:tcPr>
            <w:tcW w:w="1584" w:type="dxa"/>
          </w:tcPr>
          <w:p w14:paraId="6B0E58B9" w14:textId="77777777" w:rsidR="00C1126E" w:rsidRDefault="00000000">
            <w:pPr>
              <w:spacing w:after="40"/>
            </w:pPr>
            <w:r>
              <w:rPr>
                <w:sz w:val="19"/>
              </w:rPr>
              <w:t>2015-09-16</w:t>
            </w:r>
          </w:p>
        </w:tc>
        <w:tc>
          <w:tcPr>
            <w:tcW w:w="1584" w:type="dxa"/>
          </w:tcPr>
          <w:p w14:paraId="206E9730" w14:textId="77777777" w:rsidR="00C1126E" w:rsidRDefault="00000000">
            <w:pPr>
              <w:spacing w:after="40"/>
            </w:pPr>
            <w:r>
              <w:rPr>
                <w:sz w:val="19"/>
              </w:rPr>
              <w:t>2017-10-15</w:t>
            </w:r>
          </w:p>
        </w:tc>
        <w:tc>
          <w:tcPr>
            <w:tcW w:w="1296" w:type="dxa"/>
          </w:tcPr>
          <w:p w14:paraId="4DAAC828" w14:textId="77777777" w:rsidR="00C1126E" w:rsidRDefault="00000000">
            <w:pPr>
              <w:spacing w:after="40"/>
            </w:pPr>
            <w:r>
              <w:rPr>
                <w:sz w:val="19"/>
              </w:rPr>
              <w:t>1.64</w:t>
            </w:r>
          </w:p>
        </w:tc>
      </w:tr>
      <w:tr w:rsidR="00C1126E" w14:paraId="5E9FA459" w14:textId="77777777">
        <w:tc>
          <w:tcPr>
            <w:tcW w:w="1872" w:type="dxa"/>
          </w:tcPr>
          <w:p w14:paraId="046C7D94" w14:textId="77777777" w:rsidR="00C1126E" w:rsidRDefault="00000000">
            <w:pPr>
              <w:spacing w:after="40"/>
            </w:pPr>
            <w:r>
              <w:rPr>
                <w:sz w:val="19"/>
              </w:rPr>
              <w:t>bercy</w:t>
            </w:r>
          </w:p>
        </w:tc>
        <w:tc>
          <w:tcPr>
            <w:tcW w:w="1008" w:type="dxa"/>
          </w:tcPr>
          <w:p w14:paraId="511A4179" w14:textId="77777777" w:rsidR="00C1126E" w:rsidRDefault="00000000">
            <w:pPr>
              <w:spacing w:after="40"/>
            </w:pPr>
            <w:r>
              <w:rPr>
                <w:sz w:val="19"/>
              </w:rPr>
              <w:t>train</w:t>
            </w:r>
          </w:p>
        </w:tc>
        <w:tc>
          <w:tcPr>
            <w:tcW w:w="1728" w:type="dxa"/>
          </w:tcPr>
          <w:p w14:paraId="774EAD53" w14:textId="77777777" w:rsidR="00C1126E" w:rsidRDefault="00000000">
            <w:pPr>
              <w:spacing w:after="40"/>
            </w:pPr>
            <w:r>
              <w:rPr>
                <w:sz w:val="19"/>
              </w:rPr>
              <w:t>360 x 395</w:t>
            </w:r>
          </w:p>
        </w:tc>
        <w:tc>
          <w:tcPr>
            <w:tcW w:w="1584" w:type="dxa"/>
          </w:tcPr>
          <w:p w14:paraId="205C3859" w14:textId="77777777" w:rsidR="00C1126E" w:rsidRDefault="00000000">
            <w:pPr>
              <w:spacing w:after="40"/>
            </w:pPr>
            <w:r>
              <w:rPr>
                <w:sz w:val="19"/>
              </w:rPr>
              <w:t>2016-11-30</w:t>
            </w:r>
          </w:p>
        </w:tc>
        <w:tc>
          <w:tcPr>
            <w:tcW w:w="1584" w:type="dxa"/>
          </w:tcPr>
          <w:p w14:paraId="0CEA7717" w14:textId="77777777" w:rsidR="00C1126E" w:rsidRDefault="00000000">
            <w:pPr>
              <w:spacing w:after="40"/>
            </w:pPr>
            <w:r>
              <w:rPr>
                <w:sz w:val="19"/>
              </w:rPr>
              <w:t>2017-08-29</w:t>
            </w:r>
          </w:p>
        </w:tc>
        <w:tc>
          <w:tcPr>
            <w:tcW w:w="1296" w:type="dxa"/>
          </w:tcPr>
          <w:p w14:paraId="19E76F25" w14:textId="77777777" w:rsidR="00C1126E" w:rsidRDefault="00000000">
            <w:pPr>
              <w:spacing w:after="40"/>
            </w:pPr>
            <w:r>
              <w:rPr>
                <w:sz w:val="19"/>
              </w:rPr>
              <w:t>0.74</w:t>
            </w:r>
          </w:p>
        </w:tc>
      </w:tr>
      <w:tr w:rsidR="00C1126E" w14:paraId="149ED5C5" w14:textId="77777777">
        <w:tc>
          <w:tcPr>
            <w:tcW w:w="1872" w:type="dxa"/>
          </w:tcPr>
          <w:p w14:paraId="2D70D63B" w14:textId="77777777" w:rsidR="00C1126E" w:rsidRDefault="00000000">
            <w:pPr>
              <w:spacing w:after="40"/>
            </w:pPr>
            <w:r>
              <w:rPr>
                <w:sz w:val="19"/>
              </w:rPr>
              <w:t>bordeaux</w:t>
            </w:r>
          </w:p>
        </w:tc>
        <w:tc>
          <w:tcPr>
            <w:tcW w:w="1008" w:type="dxa"/>
          </w:tcPr>
          <w:p w14:paraId="5CD75E7D" w14:textId="77777777" w:rsidR="00C1126E" w:rsidRDefault="00000000">
            <w:pPr>
              <w:spacing w:after="40"/>
            </w:pPr>
            <w:r>
              <w:rPr>
                <w:sz w:val="19"/>
              </w:rPr>
              <w:t>train</w:t>
            </w:r>
          </w:p>
        </w:tc>
        <w:tc>
          <w:tcPr>
            <w:tcW w:w="1728" w:type="dxa"/>
          </w:tcPr>
          <w:p w14:paraId="4D50BF12" w14:textId="77777777" w:rsidR="00C1126E" w:rsidRDefault="00000000">
            <w:pPr>
              <w:spacing w:after="40"/>
            </w:pPr>
            <w:r>
              <w:rPr>
                <w:sz w:val="19"/>
              </w:rPr>
              <w:t>461 x 517</w:t>
            </w:r>
          </w:p>
        </w:tc>
        <w:tc>
          <w:tcPr>
            <w:tcW w:w="1584" w:type="dxa"/>
          </w:tcPr>
          <w:p w14:paraId="2DBEF154" w14:textId="77777777" w:rsidR="00C1126E" w:rsidRDefault="00000000">
            <w:pPr>
              <w:spacing w:after="40"/>
            </w:pPr>
            <w:r>
              <w:rPr>
                <w:sz w:val="19"/>
              </w:rPr>
              <w:t>2016-05-04</w:t>
            </w:r>
          </w:p>
        </w:tc>
        <w:tc>
          <w:tcPr>
            <w:tcW w:w="1584" w:type="dxa"/>
          </w:tcPr>
          <w:p w14:paraId="113CEA8D" w14:textId="77777777" w:rsidR="00C1126E" w:rsidRDefault="00000000">
            <w:pPr>
              <w:spacing w:after="40"/>
            </w:pPr>
            <w:r>
              <w:rPr>
                <w:sz w:val="19"/>
              </w:rPr>
              <w:t>2017-10-26</w:t>
            </w:r>
          </w:p>
        </w:tc>
        <w:tc>
          <w:tcPr>
            <w:tcW w:w="1296" w:type="dxa"/>
          </w:tcPr>
          <w:p w14:paraId="68FEDE30" w14:textId="77777777" w:rsidR="00C1126E" w:rsidRDefault="00000000">
            <w:pPr>
              <w:spacing w:after="40"/>
            </w:pPr>
            <w:r>
              <w:rPr>
                <w:sz w:val="19"/>
              </w:rPr>
              <w:t>1.00</w:t>
            </w:r>
          </w:p>
        </w:tc>
      </w:tr>
      <w:tr w:rsidR="00C1126E" w14:paraId="2D886A90" w14:textId="77777777">
        <w:tc>
          <w:tcPr>
            <w:tcW w:w="1872" w:type="dxa"/>
          </w:tcPr>
          <w:p w14:paraId="2C7BA37C" w14:textId="77777777" w:rsidR="00C1126E" w:rsidRDefault="00000000">
            <w:pPr>
              <w:spacing w:after="40"/>
            </w:pPr>
            <w:r>
              <w:rPr>
                <w:sz w:val="19"/>
              </w:rPr>
              <w:lastRenderedPageBreak/>
              <w:t>nantes</w:t>
            </w:r>
          </w:p>
        </w:tc>
        <w:tc>
          <w:tcPr>
            <w:tcW w:w="1008" w:type="dxa"/>
          </w:tcPr>
          <w:p w14:paraId="1E3B9960" w14:textId="77777777" w:rsidR="00C1126E" w:rsidRDefault="00000000">
            <w:pPr>
              <w:spacing w:after="40"/>
            </w:pPr>
            <w:r>
              <w:rPr>
                <w:sz w:val="19"/>
              </w:rPr>
              <w:t>train</w:t>
            </w:r>
          </w:p>
        </w:tc>
        <w:tc>
          <w:tcPr>
            <w:tcW w:w="1728" w:type="dxa"/>
          </w:tcPr>
          <w:p w14:paraId="6F77BCBB" w14:textId="77777777" w:rsidR="00C1126E" w:rsidRDefault="00000000">
            <w:pPr>
              <w:spacing w:after="40"/>
            </w:pPr>
            <w:r>
              <w:rPr>
                <w:sz w:val="19"/>
              </w:rPr>
              <w:t>582 x 522</w:t>
            </w:r>
          </w:p>
        </w:tc>
        <w:tc>
          <w:tcPr>
            <w:tcW w:w="1584" w:type="dxa"/>
          </w:tcPr>
          <w:p w14:paraId="5F904F5D" w14:textId="77777777" w:rsidR="00C1126E" w:rsidRDefault="00000000">
            <w:pPr>
              <w:spacing w:after="40"/>
            </w:pPr>
            <w:r>
              <w:rPr>
                <w:sz w:val="19"/>
              </w:rPr>
              <w:t>2015-08-21</w:t>
            </w:r>
          </w:p>
        </w:tc>
        <w:tc>
          <w:tcPr>
            <w:tcW w:w="1584" w:type="dxa"/>
          </w:tcPr>
          <w:p w14:paraId="3E417F52" w14:textId="77777777" w:rsidR="00C1126E" w:rsidRDefault="00000000">
            <w:pPr>
              <w:spacing w:after="40"/>
            </w:pPr>
            <w:r>
              <w:rPr>
                <w:sz w:val="19"/>
              </w:rPr>
              <w:t>2017-10-14</w:t>
            </w:r>
          </w:p>
        </w:tc>
        <w:tc>
          <w:tcPr>
            <w:tcW w:w="1296" w:type="dxa"/>
          </w:tcPr>
          <w:p w14:paraId="71BE5323" w14:textId="77777777" w:rsidR="00C1126E" w:rsidRDefault="00000000">
            <w:pPr>
              <w:spacing w:after="40"/>
            </w:pPr>
            <w:r>
              <w:rPr>
                <w:sz w:val="19"/>
              </w:rPr>
              <w:t>1.14</w:t>
            </w:r>
          </w:p>
        </w:tc>
      </w:tr>
      <w:tr w:rsidR="00C1126E" w14:paraId="6EF4B011" w14:textId="77777777">
        <w:tc>
          <w:tcPr>
            <w:tcW w:w="1872" w:type="dxa"/>
          </w:tcPr>
          <w:p w14:paraId="656CF219" w14:textId="77777777" w:rsidR="00C1126E" w:rsidRDefault="00000000">
            <w:pPr>
              <w:spacing w:after="40"/>
            </w:pPr>
            <w:r>
              <w:rPr>
                <w:sz w:val="19"/>
              </w:rPr>
              <w:t>paris</w:t>
            </w:r>
          </w:p>
        </w:tc>
        <w:tc>
          <w:tcPr>
            <w:tcW w:w="1008" w:type="dxa"/>
          </w:tcPr>
          <w:p w14:paraId="1F90967B" w14:textId="77777777" w:rsidR="00C1126E" w:rsidRDefault="00000000">
            <w:pPr>
              <w:spacing w:after="40"/>
            </w:pPr>
            <w:r>
              <w:rPr>
                <w:sz w:val="19"/>
              </w:rPr>
              <w:t>train</w:t>
            </w:r>
          </w:p>
        </w:tc>
        <w:tc>
          <w:tcPr>
            <w:tcW w:w="1728" w:type="dxa"/>
          </w:tcPr>
          <w:p w14:paraId="08E9A7A8" w14:textId="77777777" w:rsidR="00C1126E" w:rsidRDefault="00000000">
            <w:pPr>
              <w:spacing w:after="40"/>
            </w:pPr>
            <w:r>
              <w:rPr>
                <w:sz w:val="19"/>
              </w:rPr>
              <w:t>390 x 408</w:t>
            </w:r>
          </w:p>
        </w:tc>
        <w:tc>
          <w:tcPr>
            <w:tcW w:w="1584" w:type="dxa"/>
          </w:tcPr>
          <w:p w14:paraId="06D189A3" w14:textId="77777777" w:rsidR="00C1126E" w:rsidRDefault="00000000">
            <w:pPr>
              <w:spacing w:after="40"/>
            </w:pPr>
            <w:r>
              <w:rPr>
                <w:sz w:val="19"/>
              </w:rPr>
              <w:t>2016-11-30</w:t>
            </w:r>
          </w:p>
        </w:tc>
        <w:tc>
          <w:tcPr>
            <w:tcW w:w="1584" w:type="dxa"/>
          </w:tcPr>
          <w:p w14:paraId="2F99EF22" w14:textId="77777777" w:rsidR="00C1126E" w:rsidRDefault="00000000">
            <w:pPr>
              <w:spacing w:after="40"/>
            </w:pPr>
            <w:r>
              <w:rPr>
                <w:sz w:val="19"/>
              </w:rPr>
              <w:t>2017-11-07</w:t>
            </w:r>
          </w:p>
        </w:tc>
        <w:tc>
          <w:tcPr>
            <w:tcW w:w="1296" w:type="dxa"/>
          </w:tcPr>
          <w:p w14:paraId="3F77B8AE" w14:textId="77777777" w:rsidR="00C1126E" w:rsidRDefault="00000000">
            <w:pPr>
              <w:spacing w:after="40"/>
            </w:pPr>
            <w:r>
              <w:rPr>
                <w:sz w:val="19"/>
              </w:rPr>
              <w:t>0.29</w:t>
            </w:r>
          </w:p>
        </w:tc>
      </w:tr>
      <w:tr w:rsidR="00C1126E" w14:paraId="0FFABDD2" w14:textId="77777777">
        <w:tc>
          <w:tcPr>
            <w:tcW w:w="1872" w:type="dxa"/>
          </w:tcPr>
          <w:p w14:paraId="3C13799B" w14:textId="77777777" w:rsidR="00C1126E" w:rsidRDefault="00000000">
            <w:pPr>
              <w:spacing w:after="40"/>
            </w:pPr>
            <w:r>
              <w:rPr>
                <w:sz w:val="19"/>
              </w:rPr>
              <w:t>rennes</w:t>
            </w:r>
          </w:p>
        </w:tc>
        <w:tc>
          <w:tcPr>
            <w:tcW w:w="1008" w:type="dxa"/>
          </w:tcPr>
          <w:p w14:paraId="522D0BD8" w14:textId="77777777" w:rsidR="00C1126E" w:rsidRDefault="00000000">
            <w:pPr>
              <w:spacing w:after="40"/>
            </w:pPr>
            <w:r>
              <w:rPr>
                <w:sz w:val="19"/>
              </w:rPr>
              <w:t>train</w:t>
            </w:r>
          </w:p>
        </w:tc>
        <w:tc>
          <w:tcPr>
            <w:tcW w:w="1728" w:type="dxa"/>
          </w:tcPr>
          <w:p w14:paraId="252C43D3" w14:textId="77777777" w:rsidR="00C1126E" w:rsidRDefault="00000000">
            <w:pPr>
              <w:spacing w:after="40"/>
            </w:pPr>
            <w:r>
              <w:rPr>
                <w:sz w:val="19"/>
              </w:rPr>
              <w:t>563 x 339</w:t>
            </w:r>
          </w:p>
        </w:tc>
        <w:tc>
          <w:tcPr>
            <w:tcW w:w="1584" w:type="dxa"/>
          </w:tcPr>
          <w:p w14:paraId="2E32ADC6" w14:textId="77777777" w:rsidR="00C1126E" w:rsidRDefault="00000000">
            <w:pPr>
              <w:spacing w:after="40"/>
            </w:pPr>
            <w:r>
              <w:rPr>
                <w:sz w:val="19"/>
              </w:rPr>
              <w:t>2015-08-21</w:t>
            </w:r>
          </w:p>
        </w:tc>
        <w:tc>
          <w:tcPr>
            <w:tcW w:w="1584" w:type="dxa"/>
          </w:tcPr>
          <w:p w14:paraId="694160A4" w14:textId="77777777" w:rsidR="00C1126E" w:rsidRDefault="00000000">
            <w:pPr>
              <w:spacing w:after="40"/>
            </w:pPr>
            <w:r>
              <w:rPr>
                <w:sz w:val="19"/>
              </w:rPr>
              <w:t>2017-06-21</w:t>
            </w:r>
          </w:p>
        </w:tc>
        <w:tc>
          <w:tcPr>
            <w:tcW w:w="1296" w:type="dxa"/>
          </w:tcPr>
          <w:p w14:paraId="0C255A02" w14:textId="77777777" w:rsidR="00C1126E" w:rsidRDefault="00000000">
            <w:pPr>
              <w:spacing w:after="40"/>
            </w:pPr>
            <w:r>
              <w:rPr>
                <w:sz w:val="19"/>
              </w:rPr>
              <w:t>2.58</w:t>
            </w:r>
          </w:p>
        </w:tc>
      </w:tr>
      <w:tr w:rsidR="00C1126E" w14:paraId="66FC8AC0" w14:textId="77777777">
        <w:tc>
          <w:tcPr>
            <w:tcW w:w="1872" w:type="dxa"/>
          </w:tcPr>
          <w:p w14:paraId="2150D285" w14:textId="77777777" w:rsidR="00C1126E" w:rsidRDefault="00000000">
            <w:pPr>
              <w:spacing w:after="40"/>
            </w:pPr>
            <w:r>
              <w:rPr>
                <w:sz w:val="19"/>
              </w:rPr>
              <w:t>saclay_e</w:t>
            </w:r>
          </w:p>
        </w:tc>
        <w:tc>
          <w:tcPr>
            <w:tcW w:w="1008" w:type="dxa"/>
          </w:tcPr>
          <w:p w14:paraId="34A8F8C1" w14:textId="77777777" w:rsidR="00C1126E" w:rsidRDefault="00000000">
            <w:pPr>
              <w:spacing w:after="40"/>
            </w:pPr>
            <w:r>
              <w:rPr>
                <w:sz w:val="19"/>
              </w:rPr>
              <w:t>train</w:t>
            </w:r>
          </w:p>
        </w:tc>
        <w:tc>
          <w:tcPr>
            <w:tcW w:w="1728" w:type="dxa"/>
          </w:tcPr>
          <w:p w14:paraId="515BE60B" w14:textId="77777777" w:rsidR="00C1126E" w:rsidRDefault="00000000">
            <w:pPr>
              <w:spacing w:after="40"/>
            </w:pPr>
            <w:r>
              <w:rPr>
                <w:sz w:val="19"/>
              </w:rPr>
              <w:t>688 x 639</w:t>
            </w:r>
          </w:p>
        </w:tc>
        <w:tc>
          <w:tcPr>
            <w:tcW w:w="1584" w:type="dxa"/>
          </w:tcPr>
          <w:p w14:paraId="4D951D58" w14:textId="77777777" w:rsidR="00C1126E" w:rsidRDefault="00000000">
            <w:pPr>
              <w:spacing w:after="40"/>
            </w:pPr>
            <w:r>
              <w:rPr>
                <w:sz w:val="19"/>
              </w:rPr>
              <w:t>2016-03-15</w:t>
            </w:r>
          </w:p>
        </w:tc>
        <w:tc>
          <w:tcPr>
            <w:tcW w:w="1584" w:type="dxa"/>
          </w:tcPr>
          <w:p w14:paraId="6C93A1A4" w14:textId="77777777" w:rsidR="00C1126E" w:rsidRDefault="00000000">
            <w:pPr>
              <w:spacing w:after="40"/>
            </w:pPr>
            <w:r>
              <w:rPr>
                <w:sz w:val="19"/>
              </w:rPr>
              <w:t>2017-08-29</w:t>
            </w:r>
          </w:p>
        </w:tc>
        <w:tc>
          <w:tcPr>
            <w:tcW w:w="1296" w:type="dxa"/>
          </w:tcPr>
          <w:p w14:paraId="76AD0743" w14:textId="77777777" w:rsidR="00C1126E" w:rsidRDefault="00000000">
            <w:pPr>
              <w:spacing w:after="40"/>
            </w:pPr>
            <w:r>
              <w:rPr>
                <w:sz w:val="19"/>
              </w:rPr>
              <w:t>0.99</w:t>
            </w:r>
          </w:p>
        </w:tc>
      </w:tr>
      <w:tr w:rsidR="00C1126E" w14:paraId="08C6618B" w14:textId="77777777">
        <w:tc>
          <w:tcPr>
            <w:tcW w:w="1872" w:type="dxa"/>
          </w:tcPr>
          <w:p w14:paraId="0163D9DF" w14:textId="77777777" w:rsidR="00C1126E" w:rsidRDefault="00000000">
            <w:pPr>
              <w:spacing w:after="40"/>
            </w:pPr>
            <w:r>
              <w:rPr>
                <w:sz w:val="19"/>
              </w:rPr>
              <w:t>abudhabi</w:t>
            </w:r>
          </w:p>
        </w:tc>
        <w:tc>
          <w:tcPr>
            <w:tcW w:w="1008" w:type="dxa"/>
          </w:tcPr>
          <w:p w14:paraId="6EA9E5A0" w14:textId="77777777" w:rsidR="00C1126E" w:rsidRDefault="00000000">
            <w:pPr>
              <w:spacing w:after="40"/>
            </w:pPr>
            <w:r>
              <w:rPr>
                <w:sz w:val="19"/>
              </w:rPr>
              <w:t>train</w:t>
            </w:r>
          </w:p>
        </w:tc>
        <w:tc>
          <w:tcPr>
            <w:tcW w:w="1728" w:type="dxa"/>
          </w:tcPr>
          <w:p w14:paraId="06DB0C03" w14:textId="77777777" w:rsidR="00C1126E" w:rsidRDefault="00000000">
            <w:pPr>
              <w:spacing w:after="40"/>
            </w:pPr>
            <w:r>
              <w:rPr>
                <w:sz w:val="19"/>
              </w:rPr>
              <w:t>785 x 799</w:t>
            </w:r>
          </w:p>
        </w:tc>
        <w:tc>
          <w:tcPr>
            <w:tcW w:w="1584" w:type="dxa"/>
          </w:tcPr>
          <w:p w14:paraId="1C6888DD" w14:textId="77777777" w:rsidR="00C1126E" w:rsidRDefault="00000000">
            <w:pPr>
              <w:spacing w:after="40"/>
            </w:pPr>
            <w:r>
              <w:rPr>
                <w:sz w:val="19"/>
              </w:rPr>
              <w:t>2016-01-20</w:t>
            </w:r>
          </w:p>
        </w:tc>
        <w:tc>
          <w:tcPr>
            <w:tcW w:w="1584" w:type="dxa"/>
          </w:tcPr>
          <w:p w14:paraId="71573B7B" w14:textId="77777777" w:rsidR="00C1126E" w:rsidRDefault="00000000">
            <w:pPr>
              <w:spacing w:after="40"/>
            </w:pPr>
            <w:r>
              <w:rPr>
                <w:sz w:val="19"/>
              </w:rPr>
              <w:t>2018-03-28</w:t>
            </w:r>
          </w:p>
        </w:tc>
        <w:tc>
          <w:tcPr>
            <w:tcW w:w="1296" w:type="dxa"/>
          </w:tcPr>
          <w:p w14:paraId="3A91DC8A" w14:textId="77777777" w:rsidR="00C1126E" w:rsidRDefault="00000000">
            <w:pPr>
              <w:spacing w:after="40"/>
            </w:pPr>
            <w:r>
              <w:rPr>
                <w:sz w:val="19"/>
              </w:rPr>
              <w:t>3.76</w:t>
            </w:r>
          </w:p>
        </w:tc>
      </w:tr>
      <w:tr w:rsidR="00C1126E" w14:paraId="0C715CC0" w14:textId="77777777">
        <w:tc>
          <w:tcPr>
            <w:tcW w:w="1872" w:type="dxa"/>
          </w:tcPr>
          <w:p w14:paraId="3D98C8F2" w14:textId="77777777" w:rsidR="00C1126E" w:rsidRDefault="00000000">
            <w:pPr>
              <w:spacing w:after="40"/>
            </w:pPr>
            <w:r>
              <w:rPr>
                <w:sz w:val="19"/>
              </w:rPr>
              <w:t>cupertino</w:t>
            </w:r>
          </w:p>
        </w:tc>
        <w:tc>
          <w:tcPr>
            <w:tcW w:w="1008" w:type="dxa"/>
          </w:tcPr>
          <w:p w14:paraId="2961AF47" w14:textId="77777777" w:rsidR="00C1126E" w:rsidRDefault="00000000">
            <w:pPr>
              <w:spacing w:after="40"/>
            </w:pPr>
            <w:r>
              <w:rPr>
                <w:sz w:val="19"/>
              </w:rPr>
              <w:t>train</w:t>
            </w:r>
          </w:p>
        </w:tc>
        <w:tc>
          <w:tcPr>
            <w:tcW w:w="1728" w:type="dxa"/>
          </w:tcPr>
          <w:p w14:paraId="238DF596" w14:textId="77777777" w:rsidR="00C1126E" w:rsidRDefault="00000000">
            <w:pPr>
              <w:spacing w:after="40"/>
            </w:pPr>
            <w:r>
              <w:rPr>
                <w:sz w:val="19"/>
              </w:rPr>
              <w:t>788 x 1015</w:t>
            </w:r>
          </w:p>
        </w:tc>
        <w:tc>
          <w:tcPr>
            <w:tcW w:w="1584" w:type="dxa"/>
          </w:tcPr>
          <w:p w14:paraId="18133736" w14:textId="77777777" w:rsidR="00C1126E" w:rsidRDefault="00000000">
            <w:pPr>
              <w:spacing w:after="40"/>
            </w:pPr>
            <w:r>
              <w:rPr>
                <w:sz w:val="19"/>
              </w:rPr>
              <w:t>2015-09-18</w:t>
            </w:r>
          </w:p>
        </w:tc>
        <w:tc>
          <w:tcPr>
            <w:tcW w:w="1584" w:type="dxa"/>
          </w:tcPr>
          <w:p w14:paraId="3439E38A" w14:textId="77777777" w:rsidR="00C1126E" w:rsidRDefault="00000000">
            <w:pPr>
              <w:spacing w:after="40"/>
            </w:pPr>
            <w:r>
              <w:rPr>
                <w:sz w:val="19"/>
              </w:rPr>
              <w:t>2018-03-26</w:t>
            </w:r>
          </w:p>
        </w:tc>
        <w:tc>
          <w:tcPr>
            <w:tcW w:w="1296" w:type="dxa"/>
          </w:tcPr>
          <w:p w14:paraId="2BDB0591" w14:textId="77777777" w:rsidR="00C1126E" w:rsidRDefault="00000000">
            <w:pPr>
              <w:spacing w:after="40"/>
            </w:pPr>
            <w:r>
              <w:rPr>
                <w:sz w:val="19"/>
              </w:rPr>
              <w:t>2.37</w:t>
            </w:r>
          </w:p>
        </w:tc>
      </w:tr>
      <w:tr w:rsidR="00C1126E" w14:paraId="7567353A" w14:textId="77777777">
        <w:tc>
          <w:tcPr>
            <w:tcW w:w="1872" w:type="dxa"/>
          </w:tcPr>
          <w:p w14:paraId="73FFF9C1" w14:textId="77777777" w:rsidR="00C1126E" w:rsidRDefault="00000000">
            <w:pPr>
              <w:spacing w:after="40"/>
            </w:pPr>
            <w:r>
              <w:rPr>
                <w:sz w:val="19"/>
              </w:rPr>
              <w:t>pisa</w:t>
            </w:r>
          </w:p>
        </w:tc>
        <w:tc>
          <w:tcPr>
            <w:tcW w:w="1008" w:type="dxa"/>
          </w:tcPr>
          <w:p w14:paraId="3E1D504F" w14:textId="77777777" w:rsidR="00C1126E" w:rsidRDefault="00000000">
            <w:pPr>
              <w:spacing w:after="40"/>
            </w:pPr>
            <w:r>
              <w:rPr>
                <w:sz w:val="19"/>
              </w:rPr>
              <w:t>train</w:t>
            </w:r>
          </w:p>
        </w:tc>
        <w:tc>
          <w:tcPr>
            <w:tcW w:w="1728" w:type="dxa"/>
          </w:tcPr>
          <w:p w14:paraId="059EAF75" w14:textId="77777777" w:rsidR="00C1126E" w:rsidRDefault="00000000">
            <w:pPr>
              <w:spacing w:after="40"/>
            </w:pPr>
            <w:r>
              <w:rPr>
                <w:sz w:val="19"/>
              </w:rPr>
              <w:t>718 x 776</w:t>
            </w:r>
          </w:p>
        </w:tc>
        <w:tc>
          <w:tcPr>
            <w:tcW w:w="1584" w:type="dxa"/>
          </w:tcPr>
          <w:p w14:paraId="33BDDD4B" w14:textId="77777777" w:rsidR="00C1126E" w:rsidRDefault="00000000">
            <w:pPr>
              <w:spacing w:after="40"/>
            </w:pPr>
            <w:r>
              <w:rPr>
                <w:sz w:val="19"/>
              </w:rPr>
              <w:t>2015-07-04</w:t>
            </w:r>
          </w:p>
        </w:tc>
        <w:tc>
          <w:tcPr>
            <w:tcW w:w="1584" w:type="dxa"/>
          </w:tcPr>
          <w:p w14:paraId="15DF4C28" w14:textId="77777777" w:rsidR="00C1126E" w:rsidRDefault="00000000">
            <w:pPr>
              <w:spacing w:after="40"/>
            </w:pPr>
            <w:r>
              <w:rPr>
                <w:sz w:val="19"/>
              </w:rPr>
              <w:t>2018-02-11</w:t>
            </w:r>
          </w:p>
        </w:tc>
        <w:tc>
          <w:tcPr>
            <w:tcW w:w="1296" w:type="dxa"/>
          </w:tcPr>
          <w:p w14:paraId="32796011" w14:textId="77777777" w:rsidR="00C1126E" w:rsidRDefault="00000000">
            <w:pPr>
              <w:spacing w:after="40"/>
            </w:pPr>
            <w:r>
              <w:rPr>
                <w:sz w:val="19"/>
              </w:rPr>
              <w:t>1.64</w:t>
            </w:r>
          </w:p>
        </w:tc>
      </w:tr>
      <w:tr w:rsidR="00C1126E" w14:paraId="63195EC5" w14:textId="77777777">
        <w:tc>
          <w:tcPr>
            <w:tcW w:w="1872" w:type="dxa"/>
          </w:tcPr>
          <w:p w14:paraId="1371F619" w14:textId="77777777" w:rsidR="00C1126E" w:rsidRDefault="00000000">
            <w:pPr>
              <w:spacing w:after="40"/>
            </w:pPr>
            <w:r>
              <w:rPr>
                <w:sz w:val="19"/>
              </w:rPr>
              <w:t>beihai</w:t>
            </w:r>
          </w:p>
        </w:tc>
        <w:tc>
          <w:tcPr>
            <w:tcW w:w="1008" w:type="dxa"/>
          </w:tcPr>
          <w:p w14:paraId="15FAD2A9" w14:textId="77777777" w:rsidR="00C1126E" w:rsidRDefault="00000000">
            <w:pPr>
              <w:spacing w:after="40"/>
            </w:pPr>
            <w:r>
              <w:rPr>
                <w:sz w:val="19"/>
              </w:rPr>
              <w:t>train</w:t>
            </w:r>
          </w:p>
        </w:tc>
        <w:tc>
          <w:tcPr>
            <w:tcW w:w="1728" w:type="dxa"/>
          </w:tcPr>
          <w:p w14:paraId="52704C00" w14:textId="77777777" w:rsidR="00C1126E" w:rsidRDefault="00000000">
            <w:pPr>
              <w:spacing w:after="40"/>
            </w:pPr>
            <w:r>
              <w:rPr>
                <w:sz w:val="19"/>
              </w:rPr>
              <w:t>772 x 902</w:t>
            </w:r>
          </w:p>
        </w:tc>
        <w:tc>
          <w:tcPr>
            <w:tcW w:w="1584" w:type="dxa"/>
          </w:tcPr>
          <w:p w14:paraId="39207517" w14:textId="77777777" w:rsidR="00C1126E" w:rsidRDefault="00000000">
            <w:pPr>
              <w:spacing w:after="40"/>
            </w:pPr>
            <w:r>
              <w:rPr>
                <w:sz w:val="19"/>
              </w:rPr>
              <w:t>2016-12-09</w:t>
            </w:r>
          </w:p>
        </w:tc>
        <w:tc>
          <w:tcPr>
            <w:tcW w:w="1584" w:type="dxa"/>
          </w:tcPr>
          <w:p w14:paraId="2D38CC12" w14:textId="77777777" w:rsidR="00C1126E" w:rsidRDefault="00000000">
            <w:pPr>
              <w:spacing w:after="40"/>
            </w:pPr>
            <w:r>
              <w:rPr>
                <w:sz w:val="19"/>
              </w:rPr>
              <w:t>2018-03-09</w:t>
            </w:r>
          </w:p>
        </w:tc>
        <w:tc>
          <w:tcPr>
            <w:tcW w:w="1296" w:type="dxa"/>
          </w:tcPr>
          <w:p w14:paraId="76F9AAC6" w14:textId="77777777" w:rsidR="00C1126E" w:rsidRDefault="00000000">
            <w:pPr>
              <w:spacing w:after="40"/>
            </w:pPr>
            <w:r>
              <w:rPr>
                <w:sz w:val="19"/>
              </w:rPr>
              <w:t>2.49</w:t>
            </w:r>
          </w:p>
        </w:tc>
      </w:tr>
      <w:tr w:rsidR="00C1126E" w14:paraId="34EB16EF" w14:textId="77777777">
        <w:tc>
          <w:tcPr>
            <w:tcW w:w="1872" w:type="dxa"/>
          </w:tcPr>
          <w:p w14:paraId="5F559AAF" w14:textId="77777777" w:rsidR="00C1126E" w:rsidRDefault="00000000">
            <w:pPr>
              <w:spacing w:after="40"/>
            </w:pPr>
            <w:r>
              <w:rPr>
                <w:sz w:val="19"/>
              </w:rPr>
              <w:t>hongkong</w:t>
            </w:r>
          </w:p>
        </w:tc>
        <w:tc>
          <w:tcPr>
            <w:tcW w:w="1008" w:type="dxa"/>
          </w:tcPr>
          <w:p w14:paraId="721C13B9" w14:textId="77777777" w:rsidR="00C1126E" w:rsidRDefault="00000000">
            <w:pPr>
              <w:spacing w:after="40"/>
            </w:pPr>
            <w:r>
              <w:rPr>
                <w:sz w:val="19"/>
              </w:rPr>
              <w:t>train</w:t>
            </w:r>
          </w:p>
        </w:tc>
        <w:tc>
          <w:tcPr>
            <w:tcW w:w="1728" w:type="dxa"/>
          </w:tcPr>
          <w:p w14:paraId="3A2D8C7B" w14:textId="77777777" w:rsidR="00C1126E" w:rsidRDefault="00000000">
            <w:pPr>
              <w:spacing w:after="40"/>
            </w:pPr>
            <w:r>
              <w:rPr>
                <w:sz w:val="19"/>
              </w:rPr>
              <w:t>540 x 695</w:t>
            </w:r>
          </w:p>
        </w:tc>
        <w:tc>
          <w:tcPr>
            <w:tcW w:w="1584" w:type="dxa"/>
          </w:tcPr>
          <w:p w14:paraId="0073104C" w14:textId="77777777" w:rsidR="00C1126E" w:rsidRDefault="00000000">
            <w:pPr>
              <w:spacing w:after="40"/>
            </w:pPr>
            <w:r>
              <w:rPr>
                <w:sz w:val="19"/>
              </w:rPr>
              <w:t>2016-09-27</w:t>
            </w:r>
          </w:p>
        </w:tc>
        <w:tc>
          <w:tcPr>
            <w:tcW w:w="1584" w:type="dxa"/>
          </w:tcPr>
          <w:p w14:paraId="5944DD45" w14:textId="77777777" w:rsidR="00C1126E" w:rsidRDefault="00000000">
            <w:pPr>
              <w:spacing w:after="40"/>
            </w:pPr>
            <w:r>
              <w:rPr>
                <w:sz w:val="19"/>
              </w:rPr>
              <w:t>2018-03-23</w:t>
            </w:r>
          </w:p>
        </w:tc>
        <w:tc>
          <w:tcPr>
            <w:tcW w:w="1296" w:type="dxa"/>
          </w:tcPr>
          <w:p w14:paraId="41E9799B" w14:textId="77777777" w:rsidR="00C1126E" w:rsidRDefault="00000000">
            <w:pPr>
              <w:spacing w:after="40"/>
            </w:pPr>
            <w:r>
              <w:rPr>
                <w:sz w:val="19"/>
              </w:rPr>
              <w:t>3.56</w:t>
            </w:r>
          </w:p>
        </w:tc>
      </w:tr>
      <w:tr w:rsidR="00C1126E" w14:paraId="5554B11D" w14:textId="77777777">
        <w:tc>
          <w:tcPr>
            <w:tcW w:w="1872" w:type="dxa"/>
          </w:tcPr>
          <w:p w14:paraId="39DBB0AE" w14:textId="77777777" w:rsidR="00C1126E" w:rsidRDefault="00000000">
            <w:pPr>
              <w:spacing w:after="40"/>
            </w:pPr>
            <w:r>
              <w:rPr>
                <w:sz w:val="19"/>
              </w:rPr>
              <w:t>beirut</w:t>
            </w:r>
          </w:p>
        </w:tc>
        <w:tc>
          <w:tcPr>
            <w:tcW w:w="1008" w:type="dxa"/>
          </w:tcPr>
          <w:p w14:paraId="3C15E598" w14:textId="77777777" w:rsidR="00C1126E" w:rsidRDefault="00000000">
            <w:pPr>
              <w:spacing w:after="40"/>
            </w:pPr>
            <w:r>
              <w:rPr>
                <w:sz w:val="19"/>
              </w:rPr>
              <w:t>train</w:t>
            </w:r>
          </w:p>
        </w:tc>
        <w:tc>
          <w:tcPr>
            <w:tcW w:w="1728" w:type="dxa"/>
          </w:tcPr>
          <w:p w14:paraId="2F15BEA7" w14:textId="77777777" w:rsidR="00C1126E" w:rsidRDefault="00000000">
            <w:pPr>
              <w:spacing w:after="40"/>
            </w:pPr>
            <w:r>
              <w:rPr>
                <w:sz w:val="19"/>
              </w:rPr>
              <w:t>1070 x 1180</w:t>
            </w:r>
          </w:p>
        </w:tc>
        <w:tc>
          <w:tcPr>
            <w:tcW w:w="1584" w:type="dxa"/>
          </w:tcPr>
          <w:p w14:paraId="703FDC9D" w14:textId="77777777" w:rsidR="00C1126E" w:rsidRDefault="00000000">
            <w:pPr>
              <w:spacing w:after="40"/>
            </w:pPr>
            <w:r>
              <w:rPr>
                <w:sz w:val="19"/>
              </w:rPr>
              <w:t>2015-08-20</w:t>
            </w:r>
          </w:p>
        </w:tc>
        <w:tc>
          <w:tcPr>
            <w:tcW w:w="1584" w:type="dxa"/>
          </w:tcPr>
          <w:p w14:paraId="5CFF6BF8" w14:textId="77777777" w:rsidR="00C1126E" w:rsidRDefault="00000000">
            <w:pPr>
              <w:spacing w:after="40"/>
            </w:pPr>
            <w:r>
              <w:rPr>
                <w:sz w:val="19"/>
              </w:rPr>
              <w:t>2017-10-03</w:t>
            </w:r>
          </w:p>
        </w:tc>
        <w:tc>
          <w:tcPr>
            <w:tcW w:w="1296" w:type="dxa"/>
          </w:tcPr>
          <w:p w14:paraId="4DDDE987" w14:textId="77777777" w:rsidR="00C1126E" w:rsidRDefault="00000000">
            <w:pPr>
              <w:spacing w:after="40"/>
            </w:pPr>
            <w:r>
              <w:rPr>
                <w:sz w:val="19"/>
              </w:rPr>
              <w:t>2.69</w:t>
            </w:r>
          </w:p>
        </w:tc>
      </w:tr>
      <w:tr w:rsidR="00C1126E" w14:paraId="30A2F6B9" w14:textId="77777777">
        <w:tc>
          <w:tcPr>
            <w:tcW w:w="1872" w:type="dxa"/>
          </w:tcPr>
          <w:p w14:paraId="2D1B93E8" w14:textId="77777777" w:rsidR="00C1126E" w:rsidRDefault="00000000">
            <w:pPr>
              <w:spacing w:after="40"/>
            </w:pPr>
            <w:r>
              <w:rPr>
                <w:sz w:val="19"/>
              </w:rPr>
              <w:t>mumbai</w:t>
            </w:r>
          </w:p>
        </w:tc>
        <w:tc>
          <w:tcPr>
            <w:tcW w:w="1008" w:type="dxa"/>
          </w:tcPr>
          <w:p w14:paraId="1605F41D" w14:textId="77777777" w:rsidR="00C1126E" w:rsidRDefault="00000000">
            <w:pPr>
              <w:spacing w:after="40"/>
            </w:pPr>
            <w:r>
              <w:rPr>
                <w:sz w:val="19"/>
              </w:rPr>
              <w:t>train</w:t>
            </w:r>
          </w:p>
        </w:tc>
        <w:tc>
          <w:tcPr>
            <w:tcW w:w="1728" w:type="dxa"/>
          </w:tcPr>
          <w:p w14:paraId="7D72C549" w14:textId="77777777" w:rsidR="00C1126E" w:rsidRDefault="00000000">
            <w:pPr>
              <w:spacing w:after="40"/>
            </w:pPr>
            <w:r>
              <w:rPr>
                <w:sz w:val="19"/>
              </w:rPr>
              <w:t>557 x 858</w:t>
            </w:r>
          </w:p>
        </w:tc>
        <w:tc>
          <w:tcPr>
            <w:tcW w:w="1584" w:type="dxa"/>
          </w:tcPr>
          <w:p w14:paraId="37079009" w14:textId="77777777" w:rsidR="00C1126E" w:rsidRDefault="00000000">
            <w:pPr>
              <w:spacing w:after="40"/>
            </w:pPr>
            <w:r>
              <w:rPr>
                <w:sz w:val="19"/>
              </w:rPr>
              <w:t>2015-11-30</w:t>
            </w:r>
          </w:p>
        </w:tc>
        <w:tc>
          <w:tcPr>
            <w:tcW w:w="1584" w:type="dxa"/>
          </w:tcPr>
          <w:p w14:paraId="382D6F54" w14:textId="77777777" w:rsidR="00C1126E" w:rsidRDefault="00000000">
            <w:pPr>
              <w:spacing w:after="40"/>
            </w:pPr>
            <w:r>
              <w:rPr>
                <w:sz w:val="19"/>
              </w:rPr>
              <w:t>2018-03-19</w:t>
            </w:r>
          </w:p>
        </w:tc>
        <w:tc>
          <w:tcPr>
            <w:tcW w:w="1296" w:type="dxa"/>
          </w:tcPr>
          <w:p w14:paraId="4214BCFC" w14:textId="77777777" w:rsidR="00C1126E" w:rsidRDefault="00000000">
            <w:pPr>
              <w:spacing w:after="40"/>
            </w:pPr>
            <w:r>
              <w:rPr>
                <w:sz w:val="19"/>
              </w:rPr>
              <w:t>2.56</w:t>
            </w:r>
          </w:p>
        </w:tc>
      </w:tr>
      <w:tr w:rsidR="00C1126E" w14:paraId="6159F335" w14:textId="77777777">
        <w:tc>
          <w:tcPr>
            <w:tcW w:w="1872" w:type="dxa"/>
          </w:tcPr>
          <w:p w14:paraId="76DFF59D" w14:textId="77777777" w:rsidR="00C1126E" w:rsidRDefault="00000000">
            <w:pPr>
              <w:spacing w:after="40"/>
            </w:pPr>
            <w:r>
              <w:rPr>
                <w:sz w:val="19"/>
              </w:rPr>
              <w:t>brasilia</w:t>
            </w:r>
          </w:p>
        </w:tc>
        <w:tc>
          <w:tcPr>
            <w:tcW w:w="1008" w:type="dxa"/>
          </w:tcPr>
          <w:p w14:paraId="08DE8325" w14:textId="77777777" w:rsidR="00C1126E" w:rsidRDefault="00000000">
            <w:pPr>
              <w:spacing w:after="40"/>
            </w:pPr>
            <w:r>
              <w:rPr>
                <w:sz w:val="19"/>
              </w:rPr>
              <w:t>test</w:t>
            </w:r>
          </w:p>
        </w:tc>
        <w:tc>
          <w:tcPr>
            <w:tcW w:w="1728" w:type="dxa"/>
          </w:tcPr>
          <w:p w14:paraId="5B59E6B3" w14:textId="77777777" w:rsidR="00C1126E" w:rsidRDefault="00000000">
            <w:pPr>
              <w:spacing w:after="40"/>
            </w:pPr>
            <w:r>
              <w:rPr>
                <w:sz w:val="19"/>
              </w:rPr>
              <w:t>469 x 433</w:t>
            </w:r>
          </w:p>
        </w:tc>
        <w:tc>
          <w:tcPr>
            <w:tcW w:w="1584" w:type="dxa"/>
          </w:tcPr>
          <w:p w14:paraId="22F44D13" w14:textId="77777777" w:rsidR="00C1126E" w:rsidRDefault="00000000">
            <w:pPr>
              <w:spacing w:after="40"/>
            </w:pPr>
            <w:r>
              <w:rPr>
                <w:sz w:val="19"/>
              </w:rPr>
              <w:t>2015-09-16</w:t>
            </w:r>
          </w:p>
        </w:tc>
        <w:tc>
          <w:tcPr>
            <w:tcW w:w="1584" w:type="dxa"/>
          </w:tcPr>
          <w:p w14:paraId="113DA8E6" w14:textId="77777777" w:rsidR="00C1126E" w:rsidRDefault="00000000">
            <w:pPr>
              <w:spacing w:after="40"/>
            </w:pPr>
            <w:r>
              <w:rPr>
                <w:sz w:val="19"/>
              </w:rPr>
              <w:t>2017-10-17</w:t>
            </w:r>
          </w:p>
        </w:tc>
        <w:tc>
          <w:tcPr>
            <w:tcW w:w="1296" w:type="dxa"/>
          </w:tcPr>
          <w:p w14:paraId="05852E9D" w14:textId="77777777" w:rsidR="00C1126E" w:rsidRDefault="00000000">
            <w:pPr>
              <w:spacing w:after="40"/>
            </w:pPr>
            <w:r>
              <w:rPr>
                <w:sz w:val="19"/>
              </w:rPr>
              <w:t>2.58</w:t>
            </w:r>
          </w:p>
        </w:tc>
      </w:tr>
      <w:tr w:rsidR="00C1126E" w14:paraId="623DA675" w14:textId="77777777">
        <w:tc>
          <w:tcPr>
            <w:tcW w:w="1872" w:type="dxa"/>
          </w:tcPr>
          <w:p w14:paraId="52D41E9B" w14:textId="77777777" w:rsidR="00C1126E" w:rsidRDefault="00000000">
            <w:pPr>
              <w:spacing w:after="40"/>
            </w:pPr>
            <w:r>
              <w:rPr>
                <w:sz w:val="19"/>
              </w:rPr>
              <w:t>montpellier</w:t>
            </w:r>
          </w:p>
        </w:tc>
        <w:tc>
          <w:tcPr>
            <w:tcW w:w="1008" w:type="dxa"/>
          </w:tcPr>
          <w:p w14:paraId="2EA6FECB" w14:textId="77777777" w:rsidR="00C1126E" w:rsidRDefault="00000000">
            <w:pPr>
              <w:spacing w:after="40"/>
            </w:pPr>
            <w:r>
              <w:rPr>
                <w:sz w:val="19"/>
              </w:rPr>
              <w:t>test</w:t>
            </w:r>
          </w:p>
        </w:tc>
        <w:tc>
          <w:tcPr>
            <w:tcW w:w="1728" w:type="dxa"/>
          </w:tcPr>
          <w:p w14:paraId="57898D75" w14:textId="77777777" w:rsidR="00C1126E" w:rsidRDefault="00000000">
            <w:pPr>
              <w:spacing w:after="40"/>
            </w:pPr>
            <w:r>
              <w:rPr>
                <w:sz w:val="19"/>
              </w:rPr>
              <w:t>451 x 426</w:t>
            </w:r>
          </w:p>
        </w:tc>
        <w:tc>
          <w:tcPr>
            <w:tcW w:w="1584" w:type="dxa"/>
          </w:tcPr>
          <w:p w14:paraId="5304A7EE" w14:textId="77777777" w:rsidR="00C1126E" w:rsidRDefault="00000000">
            <w:pPr>
              <w:spacing w:after="40"/>
            </w:pPr>
            <w:r>
              <w:rPr>
                <w:sz w:val="19"/>
              </w:rPr>
              <w:t>2015-08-12</w:t>
            </w:r>
          </w:p>
        </w:tc>
        <w:tc>
          <w:tcPr>
            <w:tcW w:w="1584" w:type="dxa"/>
          </w:tcPr>
          <w:p w14:paraId="74AB3AE9" w14:textId="77777777" w:rsidR="00C1126E" w:rsidRDefault="00000000">
            <w:pPr>
              <w:spacing w:after="40"/>
            </w:pPr>
            <w:r>
              <w:rPr>
                <w:sz w:val="19"/>
              </w:rPr>
              <w:t>2017-10-30</w:t>
            </w:r>
          </w:p>
        </w:tc>
        <w:tc>
          <w:tcPr>
            <w:tcW w:w="1296" w:type="dxa"/>
          </w:tcPr>
          <w:p w14:paraId="67FFFA99" w14:textId="77777777" w:rsidR="00C1126E" w:rsidRDefault="00000000">
            <w:pPr>
              <w:spacing w:after="40"/>
            </w:pPr>
            <w:r>
              <w:rPr>
                <w:sz w:val="19"/>
              </w:rPr>
              <w:t>6.79</w:t>
            </w:r>
          </w:p>
        </w:tc>
      </w:tr>
      <w:tr w:rsidR="00C1126E" w14:paraId="7BEAC774" w14:textId="77777777">
        <w:tc>
          <w:tcPr>
            <w:tcW w:w="1872" w:type="dxa"/>
          </w:tcPr>
          <w:p w14:paraId="7227BF67" w14:textId="77777777" w:rsidR="00C1126E" w:rsidRDefault="00000000">
            <w:pPr>
              <w:spacing w:after="40"/>
            </w:pPr>
            <w:r>
              <w:rPr>
                <w:sz w:val="19"/>
              </w:rPr>
              <w:t>norcia</w:t>
            </w:r>
          </w:p>
        </w:tc>
        <w:tc>
          <w:tcPr>
            <w:tcW w:w="1008" w:type="dxa"/>
          </w:tcPr>
          <w:p w14:paraId="79E6B7A5" w14:textId="77777777" w:rsidR="00C1126E" w:rsidRDefault="00000000">
            <w:pPr>
              <w:spacing w:after="40"/>
            </w:pPr>
            <w:r>
              <w:rPr>
                <w:sz w:val="19"/>
              </w:rPr>
              <w:t>test</w:t>
            </w:r>
          </w:p>
        </w:tc>
        <w:tc>
          <w:tcPr>
            <w:tcW w:w="1728" w:type="dxa"/>
          </w:tcPr>
          <w:p w14:paraId="23201E11" w14:textId="77777777" w:rsidR="00C1126E" w:rsidRDefault="00000000">
            <w:pPr>
              <w:spacing w:after="40"/>
            </w:pPr>
            <w:r>
              <w:rPr>
                <w:sz w:val="19"/>
              </w:rPr>
              <w:t>385 x 241</w:t>
            </w:r>
          </w:p>
        </w:tc>
        <w:tc>
          <w:tcPr>
            <w:tcW w:w="1584" w:type="dxa"/>
          </w:tcPr>
          <w:p w14:paraId="222E4606" w14:textId="77777777" w:rsidR="00C1126E" w:rsidRDefault="00000000">
            <w:pPr>
              <w:spacing w:after="40"/>
            </w:pPr>
            <w:r>
              <w:rPr>
                <w:sz w:val="19"/>
              </w:rPr>
              <w:t>2015-07-11</w:t>
            </w:r>
          </w:p>
        </w:tc>
        <w:tc>
          <w:tcPr>
            <w:tcW w:w="1584" w:type="dxa"/>
          </w:tcPr>
          <w:p w14:paraId="64411178" w14:textId="77777777" w:rsidR="00C1126E" w:rsidRDefault="00000000">
            <w:pPr>
              <w:spacing w:after="40"/>
            </w:pPr>
            <w:r>
              <w:rPr>
                <w:sz w:val="19"/>
              </w:rPr>
              <w:t>2017-10-18</w:t>
            </w:r>
          </w:p>
        </w:tc>
        <w:tc>
          <w:tcPr>
            <w:tcW w:w="1296" w:type="dxa"/>
          </w:tcPr>
          <w:p w14:paraId="2F4818C3" w14:textId="77777777" w:rsidR="00C1126E" w:rsidRDefault="00000000">
            <w:pPr>
              <w:spacing w:after="40"/>
            </w:pPr>
            <w:r>
              <w:rPr>
                <w:sz w:val="19"/>
              </w:rPr>
              <w:t>1.32</w:t>
            </w:r>
          </w:p>
        </w:tc>
      </w:tr>
      <w:tr w:rsidR="00C1126E" w14:paraId="61238E42" w14:textId="77777777">
        <w:tc>
          <w:tcPr>
            <w:tcW w:w="1872" w:type="dxa"/>
          </w:tcPr>
          <w:p w14:paraId="78F2AC71" w14:textId="77777777" w:rsidR="00C1126E" w:rsidRDefault="00000000">
            <w:pPr>
              <w:spacing w:after="40"/>
            </w:pPr>
            <w:r>
              <w:rPr>
                <w:sz w:val="19"/>
              </w:rPr>
              <w:t>rio</w:t>
            </w:r>
          </w:p>
        </w:tc>
        <w:tc>
          <w:tcPr>
            <w:tcW w:w="1008" w:type="dxa"/>
          </w:tcPr>
          <w:p w14:paraId="10CE5C45" w14:textId="77777777" w:rsidR="00C1126E" w:rsidRDefault="00000000">
            <w:pPr>
              <w:spacing w:after="40"/>
            </w:pPr>
            <w:r>
              <w:rPr>
                <w:sz w:val="19"/>
              </w:rPr>
              <w:t>test</w:t>
            </w:r>
          </w:p>
        </w:tc>
        <w:tc>
          <w:tcPr>
            <w:tcW w:w="1728" w:type="dxa"/>
          </w:tcPr>
          <w:p w14:paraId="57B68839" w14:textId="77777777" w:rsidR="00C1126E" w:rsidRDefault="00000000">
            <w:pPr>
              <w:spacing w:after="40"/>
            </w:pPr>
            <w:r>
              <w:rPr>
                <w:sz w:val="19"/>
              </w:rPr>
              <w:t>426 x 353</w:t>
            </w:r>
          </w:p>
        </w:tc>
        <w:tc>
          <w:tcPr>
            <w:tcW w:w="1584" w:type="dxa"/>
          </w:tcPr>
          <w:p w14:paraId="1094E5A6" w14:textId="77777777" w:rsidR="00C1126E" w:rsidRDefault="00000000">
            <w:pPr>
              <w:spacing w:after="40"/>
            </w:pPr>
            <w:r>
              <w:rPr>
                <w:sz w:val="19"/>
              </w:rPr>
              <w:t>2016-04-24</w:t>
            </w:r>
          </w:p>
        </w:tc>
        <w:tc>
          <w:tcPr>
            <w:tcW w:w="1584" w:type="dxa"/>
          </w:tcPr>
          <w:p w14:paraId="3B3ADD35" w14:textId="77777777" w:rsidR="00C1126E" w:rsidRDefault="00000000">
            <w:pPr>
              <w:spacing w:after="40"/>
            </w:pPr>
            <w:r>
              <w:rPr>
                <w:sz w:val="19"/>
              </w:rPr>
              <w:t>2017-10-11</w:t>
            </w:r>
          </w:p>
        </w:tc>
        <w:tc>
          <w:tcPr>
            <w:tcW w:w="1296" w:type="dxa"/>
          </w:tcPr>
          <w:p w14:paraId="5C45142B" w14:textId="77777777" w:rsidR="00C1126E" w:rsidRDefault="00000000">
            <w:pPr>
              <w:spacing w:after="40"/>
            </w:pPr>
            <w:r>
              <w:rPr>
                <w:sz w:val="19"/>
              </w:rPr>
              <w:t>5.69</w:t>
            </w:r>
          </w:p>
        </w:tc>
      </w:tr>
      <w:tr w:rsidR="00C1126E" w14:paraId="3B258D51" w14:textId="77777777">
        <w:tc>
          <w:tcPr>
            <w:tcW w:w="1872" w:type="dxa"/>
          </w:tcPr>
          <w:p w14:paraId="2C15759C" w14:textId="77777777" w:rsidR="00C1126E" w:rsidRDefault="00000000">
            <w:pPr>
              <w:spacing w:after="40"/>
            </w:pPr>
            <w:r>
              <w:rPr>
                <w:sz w:val="19"/>
              </w:rPr>
              <w:t>saclay_w</w:t>
            </w:r>
          </w:p>
        </w:tc>
        <w:tc>
          <w:tcPr>
            <w:tcW w:w="1008" w:type="dxa"/>
          </w:tcPr>
          <w:p w14:paraId="4E4DB045" w14:textId="77777777" w:rsidR="00C1126E" w:rsidRDefault="00000000">
            <w:pPr>
              <w:spacing w:after="40"/>
            </w:pPr>
            <w:r>
              <w:rPr>
                <w:sz w:val="19"/>
              </w:rPr>
              <w:t>test</w:t>
            </w:r>
          </w:p>
        </w:tc>
        <w:tc>
          <w:tcPr>
            <w:tcW w:w="1728" w:type="dxa"/>
          </w:tcPr>
          <w:p w14:paraId="157035AA" w14:textId="77777777" w:rsidR="00C1126E" w:rsidRDefault="00000000">
            <w:pPr>
              <w:spacing w:after="40"/>
            </w:pPr>
            <w:r>
              <w:rPr>
                <w:sz w:val="19"/>
              </w:rPr>
              <w:t>688 x 639</w:t>
            </w:r>
          </w:p>
        </w:tc>
        <w:tc>
          <w:tcPr>
            <w:tcW w:w="1584" w:type="dxa"/>
          </w:tcPr>
          <w:p w14:paraId="0CC77222" w14:textId="77777777" w:rsidR="00C1126E" w:rsidRDefault="00000000">
            <w:pPr>
              <w:spacing w:after="40"/>
            </w:pPr>
            <w:r>
              <w:rPr>
                <w:sz w:val="19"/>
              </w:rPr>
              <w:t>2016-03-15</w:t>
            </w:r>
          </w:p>
        </w:tc>
        <w:tc>
          <w:tcPr>
            <w:tcW w:w="1584" w:type="dxa"/>
          </w:tcPr>
          <w:p w14:paraId="5A723EBE" w14:textId="77777777" w:rsidR="00C1126E" w:rsidRDefault="00000000">
            <w:pPr>
              <w:spacing w:after="40"/>
            </w:pPr>
            <w:r>
              <w:rPr>
                <w:sz w:val="19"/>
              </w:rPr>
              <w:t>2017-08-29</w:t>
            </w:r>
          </w:p>
        </w:tc>
        <w:tc>
          <w:tcPr>
            <w:tcW w:w="1296" w:type="dxa"/>
          </w:tcPr>
          <w:p w14:paraId="6BDDE84C" w14:textId="77777777" w:rsidR="00C1126E" w:rsidRDefault="00000000">
            <w:pPr>
              <w:spacing w:after="40"/>
            </w:pPr>
            <w:r>
              <w:rPr>
                <w:sz w:val="19"/>
              </w:rPr>
              <w:t>1.14</w:t>
            </w:r>
          </w:p>
        </w:tc>
      </w:tr>
      <w:tr w:rsidR="00C1126E" w14:paraId="362089C4" w14:textId="77777777">
        <w:tc>
          <w:tcPr>
            <w:tcW w:w="1872" w:type="dxa"/>
          </w:tcPr>
          <w:p w14:paraId="2AAB30DF" w14:textId="77777777" w:rsidR="00C1126E" w:rsidRDefault="00000000">
            <w:pPr>
              <w:spacing w:after="40"/>
            </w:pPr>
            <w:r>
              <w:rPr>
                <w:sz w:val="19"/>
              </w:rPr>
              <w:t>valencia</w:t>
            </w:r>
          </w:p>
        </w:tc>
        <w:tc>
          <w:tcPr>
            <w:tcW w:w="1008" w:type="dxa"/>
          </w:tcPr>
          <w:p w14:paraId="047EA9B1" w14:textId="77777777" w:rsidR="00C1126E" w:rsidRDefault="00000000">
            <w:pPr>
              <w:spacing w:after="40"/>
            </w:pPr>
            <w:r>
              <w:rPr>
                <w:sz w:val="19"/>
              </w:rPr>
              <w:t>test</w:t>
            </w:r>
          </w:p>
        </w:tc>
        <w:tc>
          <w:tcPr>
            <w:tcW w:w="1728" w:type="dxa"/>
          </w:tcPr>
          <w:p w14:paraId="0A409424" w14:textId="77777777" w:rsidR="00C1126E" w:rsidRDefault="00000000">
            <w:pPr>
              <w:spacing w:after="40"/>
            </w:pPr>
            <w:r>
              <w:rPr>
                <w:sz w:val="19"/>
              </w:rPr>
              <w:t>476 x 458</w:t>
            </w:r>
          </w:p>
        </w:tc>
        <w:tc>
          <w:tcPr>
            <w:tcW w:w="1584" w:type="dxa"/>
          </w:tcPr>
          <w:p w14:paraId="6A7FDC54" w14:textId="77777777" w:rsidR="00C1126E" w:rsidRDefault="00000000">
            <w:pPr>
              <w:spacing w:after="40"/>
            </w:pPr>
            <w:r>
              <w:rPr>
                <w:sz w:val="19"/>
              </w:rPr>
              <w:t>2016-07-30</w:t>
            </w:r>
          </w:p>
        </w:tc>
        <w:tc>
          <w:tcPr>
            <w:tcW w:w="1584" w:type="dxa"/>
          </w:tcPr>
          <w:p w14:paraId="463465A5" w14:textId="77777777" w:rsidR="00C1126E" w:rsidRDefault="00000000">
            <w:pPr>
              <w:spacing w:after="40"/>
            </w:pPr>
            <w:r>
              <w:rPr>
                <w:sz w:val="19"/>
              </w:rPr>
              <w:t>2017-11-07</w:t>
            </w:r>
          </w:p>
        </w:tc>
        <w:tc>
          <w:tcPr>
            <w:tcW w:w="1296" w:type="dxa"/>
          </w:tcPr>
          <w:p w14:paraId="632C50B1" w14:textId="77777777" w:rsidR="00C1126E" w:rsidRDefault="00000000">
            <w:pPr>
              <w:spacing w:after="40"/>
            </w:pPr>
            <w:r>
              <w:rPr>
                <w:sz w:val="19"/>
              </w:rPr>
              <w:t>0.44</w:t>
            </w:r>
          </w:p>
        </w:tc>
      </w:tr>
      <w:tr w:rsidR="00C1126E" w14:paraId="70BE2077" w14:textId="77777777">
        <w:tc>
          <w:tcPr>
            <w:tcW w:w="1872" w:type="dxa"/>
          </w:tcPr>
          <w:p w14:paraId="1951FA86" w14:textId="77777777" w:rsidR="00C1126E" w:rsidRDefault="00000000">
            <w:pPr>
              <w:spacing w:after="40"/>
            </w:pPr>
            <w:r>
              <w:rPr>
                <w:sz w:val="19"/>
              </w:rPr>
              <w:t>dubai</w:t>
            </w:r>
          </w:p>
        </w:tc>
        <w:tc>
          <w:tcPr>
            <w:tcW w:w="1008" w:type="dxa"/>
          </w:tcPr>
          <w:p w14:paraId="7904A3BE" w14:textId="77777777" w:rsidR="00C1126E" w:rsidRDefault="00000000">
            <w:pPr>
              <w:spacing w:after="40"/>
            </w:pPr>
            <w:r>
              <w:rPr>
                <w:sz w:val="19"/>
              </w:rPr>
              <w:t>test</w:t>
            </w:r>
          </w:p>
        </w:tc>
        <w:tc>
          <w:tcPr>
            <w:tcW w:w="1728" w:type="dxa"/>
          </w:tcPr>
          <w:p w14:paraId="420AB1A6" w14:textId="77777777" w:rsidR="00C1126E" w:rsidRDefault="00000000">
            <w:pPr>
              <w:spacing w:after="40"/>
            </w:pPr>
            <w:r>
              <w:rPr>
                <w:sz w:val="19"/>
              </w:rPr>
              <w:t>634 x 774</w:t>
            </w:r>
          </w:p>
        </w:tc>
        <w:tc>
          <w:tcPr>
            <w:tcW w:w="1584" w:type="dxa"/>
          </w:tcPr>
          <w:p w14:paraId="2F4E1070" w14:textId="77777777" w:rsidR="00C1126E" w:rsidRDefault="00000000">
            <w:pPr>
              <w:spacing w:after="40"/>
            </w:pPr>
            <w:r>
              <w:rPr>
                <w:sz w:val="19"/>
              </w:rPr>
              <w:t>2015-12-11</w:t>
            </w:r>
          </w:p>
        </w:tc>
        <w:tc>
          <w:tcPr>
            <w:tcW w:w="1584" w:type="dxa"/>
          </w:tcPr>
          <w:p w14:paraId="60D95813" w14:textId="77777777" w:rsidR="00C1126E" w:rsidRDefault="00000000">
            <w:pPr>
              <w:spacing w:after="40"/>
            </w:pPr>
            <w:r>
              <w:rPr>
                <w:sz w:val="19"/>
              </w:rPr>
              <w:t>2018-03-30</w:t>
            </w:r>
          </w:p>
        </w:tc>
        <w:tc>
          <w:tcPr>
            <w:tcW w:w="1296" w:type="dxa"/>
          </w:tcPr>
          <w:p w14:paraId="0D14C45F" w14:textId="77777777" w:rsidR="00C1126E" w:rsidRDefault="00000000">
            <w:pPr>
              <w:spacing w:after="40"/>
            </w:pPr>
            <w:r>
              <w:rPr>
                <w:sz w:val="19"/>
              </w:rPr>
              <w:t>9.92</w:t>
            </w:r>
          </w:p>
        </w:tc>
      </w:tr>
      <w:tr w:rsidR="00C1126E" w14:paraId="4C62F3DE" w14:textId="77777777">
        <w:tc>
          <w:tcPr>
            <w:tcW w:w="1872" w:type="dxa"/>
          </w:tcPr>
          <w:p w14:paraId="48F058A9" w14:textId="77777777" w:rsidR="00C1126E" w:rsidRDefault="00000000">
            <w:pPr>
              <w:spacing w:after="40"/>
            </w:pPr>
            <w:r>
              <w:rPr>
                <w:sz w:val="19"/>
              </w:rPr>
              <w:t>lasvegas</w:t>
            </w:r>
          </w:p>
        </w:tc>
        <w:tc>
          <w:tcPr>
            <w:tcW w:w="1008" w:type="dxa"/>
          </w:tcPr>
          <w:p w14:paraId="478626BB" w14:textId="77777777" w:rsidR="00C1126E" w:rsidRDefault="00000000">
            <w:pPr>
              <w:spacing w:after="40"/>
            </w:pPr>
            <w:r>
              <w:rPr>
                <w:sz w:val="19"/>
              </w:rPr>
              <w:t>test</w:t>
            </w:r>
          </w:p>
        </w:tc>
        <w:tc>
          <w:tcPr>
            <w:tcW w:w="1728" w:type="dxa"/>
          </w:tcPr>
          <w:p w14:paraId="0088BDE3" w14:textId="77777777" w:rsidR="00C1126E" w:rsidRDefault="00000000">
            <w:pPr>
              <w:spacing w:after="40"/>
            </w:pPr>
            <w:r>
              <w:rPr>
                <w:sz w:val="19"/>
              </w:rPr>
              <w:t>716 x 824</w:t>
            </w:r>
          </w:p>
        </w:tc>
        <w:tc>
          <w:tcPr>
            <w:tcW w:w="1584" w:type="dxa"/>
          </w:tcPr>
          <w:p w14:paraId="18E95ACD" w14:textId="77777777" w:rsidR="00C1126E" w:rsidRDefault="00000000">
            <w:pPr>
              <w:spacing w:after="40"/>
            </w:pPr>
            <w:r>
              <w:rPr>
                <w:sz w:val="19"/>
              </w:rPr>
              <w:t>2015-08-20</w:t>
            </w:r>
          </w:p>
        </w:tc>
        <w:tc>
          <w:tcPr>
            <w:tcW w:w="1584" w:type="dxa"/>
          </w:tcPr>
          <w:p w14:paraId="4B4D19D4" w14:textId="77777777" w:rsidR="00C1126E" w:rsidRDefault="00000000">
            <w:pPr>
              <w:spacing w:after="40"/>
            </w:pPr>
            <w:r>
              <w:rPr>
                <w:sz w:val="19"/>
              </w:rPr>
              <w:t>2018-02-05</w:t>
            </w:r>
          </w:p>
        </w:tc>
        <w:tc>
          <w:tcPr>
            <w:tcW w:w="1296" w:type="dxa"/>
          </w:tcPr>
          <w:p w14:paraId="67E4B790" w14:textId="77777777" w:rsidR="00C1126E" w:rsidRDefault="00000000">
            <w:pPr>
              <w:spacing w:after="40"/>
            </w:pPr>
            <w:r>
              <w:rPr>
                <w:sz w:val="19"/>
              </w:rPr>
              <w:t>7.67</w:t>
            </w:r>
          </w:p>
        </w:tc>
      </w:tr>
      <w:tr w:rsidR="00C1126E" w14:paraId="40CEC264" w14:textId="77777777">
        <w:tc>
          <w:tcPr>
            <w:tcW w:w="1872" w:type="dxa"/>
          </w:tcPr>
          <w:p w14:paraId="0B325C5A" w14:textId="77777777" w:rsidR="00C1126E" w:rsidRDefault="00000000">
            <w:pPr>
              <w:spacing w:after="40"/>
            </w:pPr>
            <w:r>
              <w:rPr>
                <w:sz w:val="19"/>
              </w:rPr>
              <w:t>milano</w:t>
            </w:r>
          </w:p>
        </w:tc>
        <w:tc>
          <w:tcPr>
            <w:tcW w:w="1008" w:type="dxa"/>
          </w:tcPr>
          <w:p w14:paraId="260D8DDD" w14:textId="77777777" w:rsidR="00C1126E" w:rsidRDefault="00000000">
            <w:pPr>
              <w:spacing w:after="40"/>
            </w:pPr>
            <w:r>
              <w:rPr>
                <w:sz w:val="19"/>
              </w:rPr>
              <w:t>test</w:t>
            </w:r>
          </w:p>
        </w:tc>
        <w:tc>
          <w:tcPr>
            <w:tcW w:w="1728" w:type="dxa"/>
          </w:tcPr>
          <w:p w14:paraId="71080E5B" w14:textId="77777777" w:rsidR="00C1126E" w:rsidRDefault="00000000">
            <w:pPr>
              <w:spacing w:after="40"/>
            </w:pPr>
            <w:r>
              <w:rPr>
                <w:sz w:val="19"/>
              </w:rPr>
              <w:t>558 x 545</w:t>
            </w:r>
          </w:p>
        </w:tc>
        <w:tc>
          <w:tcPr>
            <w:tcW w:w="1584" w:type="dxa"/>
          </w:tcPr>
          <w:p w14:paraId="5D1BA64D" w14:textId="77777777" w:rsidR="00C1126E" w:rsidRDefault="00000000">
            <w:pPr>
              <w:spacing w:after="40"/>
            </w:pPr>
            <w:r>
              <w:rPr>
                <w:sz w:val="19"/>
              </w:rPr>
              <w:t>2016-12-28</w:t>
            </w:r>
          </w:p>
        </w:tc>
        <w:tc>
          <w:tcPr>
            <w:tcW w:w="1584" w:type="dxa"/>
          </w:tcPr>
          <w:p w14:paraId="08C7D1E2" w14:textId="77777777" w:rsidR="00C1126E" w:rsidRDefault="00000000">
            <w:pPr>
              <w:spacing w:after="40"/>
            </w:pPr>
            <w:r>
              <w:rPr>
                <w:sz w:val="19"/>
              </w:rPr>
              <w:t>2018-01-22</w:t>
            </w:r>
          </w:p>
        </w:tc>
        <w:tc>
          <w:tcPr>
            <w:tcW w:w="1296" w:type="dxa"/>
          </w:tcPr>
          <w:p w14:paraId="74CB92E1" w14:textId="77777777" w:rsidR="00C1126E" w:rsidRDefault="00000000">
            <w:pPr>
              <w:spacing w:after="40"/>
            </w:pPr>
            <w:r>
              <w:rPr>
                <w:sz w:val="19"/>
              </w:rPr>
              <w:t>0.80</w:t>
            </w:r>
          </w:p>
        </w:tc>
      </w:tr>
      <w:tr w:rsidR="00C1126E" w14:paraId="47B242DE" w14:textId="77777777">
        <w:tc>
          <w:tcPr>
            <w:tcW w:w="1872" w:type="dxa"/>
          </w:tcPr>
          <w:p w14:paraId="57044B85" w14:textId="77777777" w:rsidR="00C1126E" w:rsidRDefault="00000000">
            <w:pPr>
              <w:spacing w:after="40"/>
            </w:pPr>
            <w:r>
              <w:rPr>
                <w:sz w:val="19"/>
              </w:rPr>
              <w:t>chongqing</w:t>
            </w:r>
          </w:p>
        </w:tc>
        <w:tc>
          <w:tcPr>
            <w:tcW w:w="1008" w:type="dxa"/>
          </w:tcPr>
          <w:p w14:paraId="5AD21B4F" w14:textId="77777777" w:rsidR="00C1126E" w:rsidRDefault="00000000">
            <w:pPr>
              <w:spacing w:after="40"/>
            </w:pPr>
            <w:r>
              <w:rPr>
                <w:sz w:val="19"/>
              </w:rPr>
              <w:t>test</w:t>
            </w:r>
          </w:p>
        </w:tc>
        <w:tc>
          <w:tcPr>
            <w:tcW w:w="1728" w:type="dxa"/>
          </w:tcPr>
          <w:p w14:paraId="496E986A" w14:textId="77777777" w:rsidR="00C1126E" w:rsidRDefault="00000000">
            <w:pPr>
              <w:spacing w:after="40"/>
            </w:pPr>
            <w:r>
              <w:rPr>
                <w:sz w:val="19"/>
              </w:rPr>
              <w:t>544 x 730</w:t>
            </w:r>
          </w:p>
        </w:tc>
        <w:tc>
          <w:tcPr>
            <w:tcW w:w="1584" w:type="dxa"/>
          </w:tcPr>
          <w:p w14:paraId="32D9F7DF" w14:textId="77777777" w:rsidR="00C1126E" w:rsidRDefault="00000000">
            <w:pPr>
              <w:spacing w:after="40"/>
            </w:pPr>
            <w:r>
              <w:rPr>
                <w:sz w:val="19"/>
              </w:rPr>
              <w:t>2017-04-14</w:t>
            </w:r>
          </w:p>
        </w:tc>
        <w:tc>
          <w:tcPr>
            <w:tcW w:w="1584" w:type="dxa"/>
          </w:tcPr>
          <w:p w14:paraId="6F06E5EC" w14:textId="77777777" w:rsidR="00C1126E" w:rsidRDefault="00000000">
            <w:pPr>
              <w:spacing w:after="40"/>
            </w:pPr>
            <w:r>
              <w:rPr>
                <w:sz w:val="19"/>
              </w:rPr>
              <w:t>2018-04-02</w:t>
            </w:r>
          </w:p>
        </w:tc>
        <w:tc>
          <w:tcPr>
            <w:tcW w:w="1296" w:type="dxa"/>
          </w:tcPr>
          <w:p w14:paraId="76AF8C9C" w14:textId="77777777" w:rsidR="00C1126E" w:rsidRDefault="00000000">
            <w:pPr>
              <w:spacing w:after="40"/>
            </w:pPr>
            <w:r>
              <w:rPr>
                <w:sz w:val="19"/>
              </w:rPr>
              <w:t>7.21</w:t>
            </w:r>
          </w:p>
        </w:tc>
      </w:tr>
    </w:tbl>
    <w:p w14:paraId="1CBC24C7" w14:textId="77777777" w:rsidR="00C1126E" w:rsidRDefault="00C1126E">
      <w:pPr>
        <w:spacing w:line="276" w:lineRule="auto"/>
      </w:pPr>
    </w:p>
    <w:p w14:paraId="78DBAFDF" w14:textId="77777777" w:rsidR="00C1126E" w:rsidRDefault="00000000">
      <w:r>
        <w:rPr>
          <w:b/>
          <w:sz w:val="26"/>
        </w:rPr>
        <w:t>5.4 Metadata We Extract</w:t>
      </w:r>
    </w:p>
    <w:p w14:paraId="1EF6E617" w14:textId="77777777" w:rsidR="00C1126E" w:rsidRDefault="00000000">
      <w:pPr>
        <w:spacing w:line="276" w:lineRule="auto"/>
        <w:jc w:val="both"/>
      </w:pPr>
      <w:r>
        <w:t>Metadata means the information about an image, not the image itself. We collect it from three places: the dates.txt file, the .geojson file and the GeoTIFF file header. Then we attach it to every tile, so that any search result or change result can be traced back to a city, a date and a position.</w:t>
      </w:r>
    </w:p>
    <w:tbl>
      <w:tblPr>
        <w:tblStyle w:val="TableGrid"/>
        <w:tblW w:w="0" w:type="auto"/>
        <w:tblLook w:val="04A0" w:firstRow="1" w:lastRow="0" w:firstColumn="1" w:lastColumn="0" w:noHBand="0" w:noVBand="1"/>
      </w:tblPr>
      <w:tblGrid>
        <w:gridCol w:w="1800"/>
        <w:gridCol w:w="2232"/>
        <w:gridCol w:w="2160"/>
        <w:gridCol w:w="2592"/>
      </w:tblGrid>
      <w:tr w:rsidR="00C1126E" w14:paraId="22D19D88" w14:textId="77777777">
        <w:tc>
          <w:tcPr>
            <w:tcW w:w="1800" w:type="dxa"/>
          </w:tcPr>
          <w:p w14:paraId="00E5BF60" w14:textId="77777777" w:rsidR="00C1126E" w:rsidRDefault="00000000">
            <w:pPr>
              <w:spacing w:after="40"/>
            </w:pPr>
            <w:r>
              <w:rPr>
                <w:b/>
                <w:sz w:val="18"/>
              </w:rPr>
              <w:t>Field</w:t>
            </w:r>
          </w:p>
        </w:tc>
        <w:tc>
          <w:tcPr>
            <w:tcW w:w="2232" w:type="dxa"/>
          </w:tcPr>
          <w:p w14:paraId="08EB7023" w14:textId="77777777" w:rsidR="00C1126E" w:rsidRDefault="00000000">
            <w:pPr>
              <w:spacing w:after="40"/>
            </w:pPr>
            <w:r>
              <w:rPr>
                <w:b/>
                <w:sz w:val="18"/>
              </w:rPr>
              <w:t>Example</w:t>
            </w:r>
          </w:p>
        </w:tc>
        <w:tc>
          <w:tcPr>
            <w:tcW w:w="2160" w:type="dxa"/>
          </w:tcPr>
          <w:p w14:paraId="4B39B346" w14:textId="77777777" w:rsidR="00C1126E" w:rsidRDefault="00000000">
            <w:pPr>
              <w:spacing w:after="40"/>
            </w:pPr>
            <w:r>
              <w:rPr>
                <w:b/>
                <w:sz w:val="18"/>
              </w:rPr>
              <w:t>Where it comes from</w:t>
            </w:r>
          </w:p>
        </w:tc>
        <w:tc>
          <w:tcPr>
            <w:tcW w:w="2592" w:type="dxa"/>
          </w:tcPr>
          <w:p w14:paraId="7F9F717C" w14:textId="77777777" w:rsidR="00C1126E" w:rsidRDefault="00000000">
            <w:pPr>
              <w:spacing w:after="40"/>
            </w:pPr>
            <w:r>
              <w:rPr>
                <w:b/>
                <w:sz w:val="18"/>
              </w:rPr>
              <w:t>Why we keep it</w:t>
            </w:r>
          </w:p>
        </w:tc>
      </w:tr>
      <w:tr w:rsidR="00C1126E" w14:paraId="42EBB326" w14:textId="77777777">
        <w:tc>
          <w:tcPr>
            <w:tcW w:w="1800" w:type="dxa"/>
          </w:tcPr>
          <w:p w14:paraId="5E952B11" w14:textId="77777777" w:rsidR="00C1126E" w:rsidRDefault="00000000">
            <w:pPr>
              <w:spacing w:after="40"/>
            </w:pPr>
            <w:r>
              <w:rPr>
                <w:sz w:val="18"/>
              </w:rPr>
              <w:t>tile_id</w:t>
            </w:r>
          </w:p>
        </w:tc>
        <w:tc>
          <w:tcPr>
            <w:tcW w:w="2232" w:type="dxa"/>
          </w:tcPr>
          <w:p w14:paraId="1BA22204" w14:textId="77777777" w:rsidR="00C1126E" w:rsidRDefault="00000000">
            <w:pPr>
              <w:spacing w:after="40"/>
            </w:pPr>
            <w:r>
              <w:rPr>
                <w:sz w:val="18"/>
              </w:rPr>
              <w:t>aguasclaras_d1_y0_x0</w:t>
            </w:r>
          </w:p>
        </w:tc>
        <w:tc>
          <w:tcPr>
            <w:tcW w:w="2160" w:type="dxa"/>
          </w:tcPr>
          <w:p w14:paraId="35FFAA14" w14:textId="77777777" w:rsidR="00C1126E" w:rsidRDefault="00000000">
            <w:pPr>
              <w:spacing w:after="40"/>
            </w:pPr>
            <w:r>
              <w:rPr>
                <w:sz w:val="18"/>
              </w:rPr>
              <w:t>we build it</w:t>
            </w:r>
          </w:p>
        </w:tc>
        <w:tc>
          <w:tcPr>
            <w:tcW w:w="2592" w:type="dxa"/>
          </w:tcPr>
          <w:p w14:paraId="2C2C84B4" w14:textId="77777777" w:rsidR="00C1126E" w:rsidRDefault="00000000">
            <w:pPr>
              <w:spacing w:after="40"/>
            </w:pPr>
            <w:r>
              <w:rPr>
                <w:sz w:val="18"/>
              </w:rPr>
              <w:t>unique name for each tile</w:t>
            </w:r>
          </w:p>
        </w:tc>
      </w:tr>
      <w:tr w:rsidR="00C1126E" w14:paraId="11FEAFB4" w14:textId="77777777">
        <w:tc>
          <w:tcPr>
            <w:tcW w:w="1800" w:type="dxa"/>
          </w:tcPr>
          <w:p w14:paraId="674496C3" w14:textId="77777777" w:rsidR="00C1126E" w:rsidRDefault="00000000">
            <w:pPr>
              <w:spacing w:after="40"/>
            </w:pPr>
            <w:r>
              <w:rPr>
                <w:sz w:val="18"/>
              </w:rPr>
              <w:t>city</w:t>
            </w:r>
          </w:p>
        </w:tc>
        <w:tc>
          <w:tcPr>
            <w:tcW w:w="2232" w:type="dxa"/>
          </w:tcPr>
          <w:p w14:paraId="4D58AE80" w14:textId="77777777" w:rsidR="00C1126E" w:rsidRDefault="00000000">
            <w:pPr>
              <w:spacing w:after="40"/>
            </w:pPr>
            <w:r>
              <w:rPr>
                <w:sz w:val="18"/>
              </w:rPr>
              <w:t>aguasclaras</w:t>
            </w:r>
          </w:p>
        </w:tc>
        <w:tc>
          <w:tcPr>
            <w:tcW w:w="2160" w:type="dxa"/>
          </w:tcPr>
          <w:p w14:paraId="5E2B4169" w14:textId="77777777" w:rsidR="00C1126E" w:rsidRDefault="00000000">
            <w:pPr>
              <w:spacing w:after="40"/>
            </w:pPr>
            <w:r>
              <w:rPr>
                <w:sz w:val="18"/>
              </w:rPr>
              <w:t>folder name</w:t>
            </w:r>
          </w:p>
        </w:tc>
        <w:tc>
          <w:tcPr>
            <w:tcW w:w="2592" w:type="dxa"/>
          </w:tcPr>
          <w:p w14:paraId="3C793BFA" w14:textId="77777777" w:rsidR="00C1126E" w:rsidRDefault="00000000">
            <w:pPr>
              <w:spacing w:after="40"/>
            </w:pPr>
            <w:r>
              <w:rPr>
                <w:sz w:val="18"/>
              </w:rPr>
              <w:t>tells us which scene the tile is from</w:t>
            </w:r>
          </w:p>
        </w:tc>
      </w:tr>
      <w:tr w:rsidR="00C1126E" w14:paraId="0BBBD565" w14:textId="77777777">
        <w:tc>
          <w:tcPr>
            <w:tcW w:w="1800" w:type="dxa"/>
          </w:tcPr>
          <w:p w14:paraId="72A7439C" w14:textId="77777777" w:rsidR="00C1126E" w:rsidRDefault="00000000">
            <w:pPr>
              <w:spacing w:after="40"/>
            </w:pPr>
            <w:r>
              <w:rPr>
                <w:sz w:val="18"/>
              </w:rPr>
              <w:t>date</w:t>
            </w:r>
          </w:p>
        </w:tc>
        <w:tc>
          <w:tcPr>
            <w:tcW w:w="2232" w:type="dxa"/>
          </w:tcPr>
          <w:p w14:paraId="15D9B2DB" w14:textId="77777777" w:rsidR="00C1126E" w:rsidRDefault="00000000">
            <w:pPr>
              <w:spacing w:after="40"/>
            </w:pPr>
            <w:r>
              <w:rPr>
                <w:sz w:val="18"/>
              </w:rPr>
              <w:t>2015-09-16</w:t>
            </w:r>
          </w:p>
        </w:tc>
        <w:tc>
          <w:tcPr>
            <w:tcW w:w="2160" w:type="dxa"/>
          </w:tcPr>
          <w:p w14:paraId="5BAF46B6" w14:textId="77777777" w:rsidR="00C1126E" w:rsidRDefault="00000000">
            <w:pPr>
              <w:spacing w:after="40"/>
            </w:pPr>
            <w:r>
              <w:rPr>
                <w:sz w:val="18"/>
              </w:rPr>
              <w:t>dates.txt</w:t>
            </w:r>
          </w:p>
        </w:tc>
        <w:tc>
          <w:tcPr>
            <w:tcW w:w="2592" w:type="dxa"/>
          </w:tcPr>
          <w:p w14:paraId="6E389512" w14:textId="77777777" w:rsidR="00C1126E" w:rsidRDefault="00000000">
            <w:pPr>
              <w:spacing w:after="40"/>
            </w:pPr>
            <w:r>
              <w:rPr>
                <w:sz w:val="18"/>
              </w:rPr>
              <w:t>needed to compare date 1 with date 2 and to filter by date</w:t>
            </w:r>
          </w:p>
        </w:tc>
      </w:tr>
      <w:tr w:rsidR="00C1126E" w14:paraId="124D1B5E" w14:textId="77777777">
        <w:tc>
          <w:tcPr>
            <w:tcW w:w="1800" w:type="dxa"/>
          </w:tcPr>
          <w:p w14:paraId="3FF62EED" w14:textId="77777777" w:rsidR="00C1126E" w:rsidRDefault="00000000">
            <w:pPr>
              <w:spacing w:after="40"/>
            </w:pPr>
            <w:r>
              <w:rPr>
                <w:sz w:val="18"/>
              </w:rPr>
              <w:t>date_slot</w:t>
            </w:r>
          </w:p>
        </w:tc>
        <w:tc>
          <w:tcPr>
            <w:tcW w:w="2232" w:type="dxa"/>
          </w:tcPr>
          <w:p w14:paraId="62730C84" w14:textId="77777777" w:rsidR="00C1126E" w:rsidRDefault="00000000">
            <w:pPr>
              <w:spacing w:after="40"/>
            </w:pPr>
            <w:r>
              <w:rPr>
                <w:sz w:val="18"/>
              </w:rPr>
              <w:t>1</w:t>
            </w:r>
          </w:p>
        </w:tc>
        <w:tc>
          <w:tcPr>
            <w:tcW w:w="2160" w:type="dxa"/>
          </w:tcPr>
          <w:p w14:paraId="72B41CA9" w14:textId="77777777" w:rsidR="00C1126E" w:rsidRDefault="00000000">
            <w:pPr>
              <w:spacing w:after="40"/>
            </w:pPr>
            <w:r>
              <w:rPr>
                <w:sz w:val="18"/>
              </w:rPr>
              <w:t xml:space="preserve">which folder (imgs_1 or </w:t>
            </w:r>
            <w:r>
              <w:rPr>
                <w:sz w:val="18"/>
              </w:rPr>
              <w:lastRenderedPageBreak/>
              <w:t>imgs_2)</w:t>
            </w:r>
          </w:p>
        </w:tc>
        <w:tc>
          <w:tcPr>
            <w:tcW w:w="2592" w:type="dxa"/>
          </w:tcPr>
          <w:p w14:paraId="02BC7124" w14:textId="77777777" w:rsidR="00C1126E" w:rsidRDefault="00000000">
            <w:pPr>
              <w:spacing w:after="40"/>
            </w:pPr>
            <w:r>
              <w:rPr>
                <w:sz w:val="18"/>
              </w:rPr>
              <w:lastRenderedPageBreak/>
              <w:t>pairs the two dates of one place</w:t>
            </w:r>
          </w:p>
        </w:tc>
      </w:tr>
      <w:tr w:rsidR="00C1126E" w14:paraId="0910A471" w14:textId="77777777">
        <w:tc>
          <w:tcPr>
            <w:tcW w:w="1800" w:type="dxa"/>
          </w:tcPr>
          <w:p w14:paraId="331F9BD9" w14:textId="77777777" w:rsidR="00C1126E" w:rsidRDefault="00000000">
            <w:pPr>
              <w:spacing w:after="40"/>
            </w:pPr>
            <w:r>
              <w:rPr>
                <w:sz w:val="18"/>
              </w:rPr>
              <w:t>sensor</w:t>
            </w:r>
          </w:p>
        </w:tc>
        <w:tc>
          <w:tcPr>
            <w:tcW w:w="2232" w:type="dxa"/>
          </w:tcPr>
          <w:p w14:paraId="5EAAB53D" w14:textId="77777777" w:rsidR="00C1126E" w:rsidRDefault="00000000">
            <w:pPr>
              <w:spacing w:after="40"/>
            </w:pPr>
            <w:r>
              <w:rPr>
                <w:sz w:val="18"/>
              </w:rPr>
              <w:t>Sentinel-2 MSI</w:t>
            </w:r>
          </w:p>
        </w:tc>
        <w:tc>
          <w:tcPr>
            <w:tcW w:w="2160" w:type="dxa"/>
          </w:tcPr>
          <w:p w14:paraId="55F7C418" w14:textId="77777777" w:rsidR="00C1126E" w:rsidRDefault="00000000">
            <w:pPr>
              <w:spacing w:after="40"/>
            </w:pPr>
            <w:r>
              <w:rPr>
                <w:sz w:val="18"/>
              </w:rPr>
              <w:t>dataset documentation</w:t>
            </w:r>
          </w:p>
        </w:tc>
        <w:tc>
          <w:tcPr>
            <w:tcW w:w="2592" w:type="dxa"/>
          </w:tcPr>
          <w:p w14:paraId="1D2AABE1" w14:textId="77777777" w:rsidR="00C1126E" w:rsidRDefault="00000000">
            <w:pPr>
              <w:spacing w:after="40"/>
            </w:pPr>
            <w:r>
              <w:rPr>
                <w:sz w:val="18"/>
              </w:rPr>
              <w:t>lets a user filter by satellite</w:t>
            </w:r>
          </w:p>
        </w:tc>
      </w:tr>
      <w:tr w:rsidR="00C1126E" w14:paraId="4B5DC740" w14:textId="77777777">
        <w:tc>
          <w:tcPr>
            <w:tcW w:w="1800" w:type="dxa"/>
          </w:tcPr>
          <w:p w14:paraId="5E814463" w14:textId="77777777" w:rsidR="00C1126E" w:rsidRDefault="00000000">
            <w:pPr>
              <w:spacing w:after="40"/>
            </w:pPr>
            <w:r>
              <w:rPr>
                <w:sz w:val="18"/>
              </w:rPr>
              <w:t>gsd_m</w:t>
            </w:r>
          </w:p>
        </w:tc>
        <w:tc>
          <w:tcPr>
            <w:tcW w:w="2232" w:type="dxa"/>
          </w:tcPr>
          <w:p w14:paraId="202972CB" w14:textId="77777777" w:rsidR="00C1126E" w:rsidRDefault="00000000">
            <w:pPr>
              <w:spacing w:after="40"/>
            </w:pPr>
            <w:r>
              <w:rPr>
                <w:sz w:val="18"/>
              </w:rPr>
              <w:t>10</w:t>
            </w:r>
          </w:p>
        </w:tc>
        <w:tc>
          <w:tcPr>
            <w:tcW w:w="2160" w:type="dxa"/>
          </w:tcPr>
          <w:p w14:paraId="71258DA4" w14:textId="77777777" w:rsidR="00C1126E" w:rsidRDefault="00000000">
            <w:pPr>
              <w:spacing w:after="40"/>
            </w:pPr>
            <w:r>
              <w:rPr>
                <w:sz w:val="18"/>
              </w:rPr>
              <w:t>dataset documentation</w:t>
            </w:r>
          </w:p>
        </w:tc>
        <w:tc>
          <w:tcPr>
            <w:tcW w:w="2592" w:type="dxa"/>
          </w:tcPr>
          <w:p w14:paraId="48B7B9C0" w14:textId="77777777" w:rsidR="00C1126E" w:rsidRDefault="00000000">
            <w:pPr>
              <w:spacing w:after="40"/>
            </w:pPr>
            <w:r>
              <w:rPr>
                <w:sz w:val="18"/>
              </w:rPr>
              <w:t>size of one pixel on the ground in metres</w:t>
            </w:r>
          </w:p>
        </w:tc>
      </w:tr>
      <w:tr w:rsidR="00C1126E" w14:paraId="09E02374" w14:textId="77777777">
        <w:tc>
          <w:tcPr>
            <w:tcW w:w="1800" w:type="dxa"/>
          </w:tcPr>
          <w:p w14:paraId="67B1CD8C" w14:textId="77777777" w:rsidR="00C1126E" w:rsidRDefault="00000000">
            <w:pPr>
              <w:spacing w:after="40"/>
            </w:pPr>
            <w:r>
              <w:rPr>
                <w:sz w:val="18"/>
              </w:rPr>
              <w:t>x, y</w:t>
            </w:r>
          </w:p>
        </w:tc>
        <w:tc>
          <w:tcPr>
            <w:tcW w:w="2232" w:type="dxa"/>
          </w:tcPr>
          <w:p w14:paraId="2B2751E5" w14:textId="77777777" w:rsidR="00C1126E" w:rsidRDefault="00000000">
            <w:pPr>
              <w:spacing w:after="40"/>
            </w:pPr>
            <w:r>
              <w:rPr>
                <w:sz w:val="18"/>
              </w:rPr>
              <w:t>0, 0</w:t>
            </w:r>
          </w:p>
        </w:tc>
        <w:tc>
          <w:tcPr>
            <w:tcW w:w="2160" w:type="dxa"/>
          </w:tcPr>
          <w:p w14:paraId="1E7D9676" w14:textId="77777777" w:rsidR="00C1126E" w:rsidRDefault="00000000">
            <w:pPr>
              <w:spacing w:after="40"/>
            </w:pPr>
            <w:r>
              <w:rPr>
                <w:sz w:val="18"/>
              </w:rPr>
              <w:t>tiling step</w:t>
            </w:r>
          </w:p>
        </w:tc>
        <w:tc>
          <w:tcPr>
            <w:tcW w:w="2592" w:type="dxa"/>
          </w:tcPr>
          <w:p w14:paraId="5301DF4B" w14:textId="77777777" w:rsidR="00C1126E" w:rsidRDefault="00000000">
            <w:pPr>
              <w:spacing w:after="40"/>
            </w:pPr>
            <w:r>
              <w:rPr>
                <w:sz w:val="18"/>
              </w:rPr>
              <w:t>position of the tile inside the city image</w:t>
            </w:r>
          </w:p>
        </w:tc>
      </w:tr>
      <w:tr w:rsidR="00C1126E" w14:paraId="1C6BC276" w14:textId="77777777">
        <w:tc>
          <w:tcPr>
            <w:tcW w:w="1800" w:type="dxa"/>
          </w:tcPr>
          <w:p w14:paraId="76BCDF7F" w14:textId="77777777" w:rsidR="00C1126E" w:rsidRDefault="00000000">
            <w:pPr>
              <w:spacing w:after="40"/>
            </w:pPr>
            <w:r>
              <w:rPr>
                <w:sz w:val="18"/>
              </w:rPr>
              <w:t>tile_px</w:t>
            </w:r>
          </w:p>
        </w:tc>
        <w:tc>
          <w:tcPr>
            <w:tcW w:w="2232" w:type="dxa"/>
          </w:tcPr>
          <w:p w14:paraId="46D6FA7B" w14:textId="77777777" w:rsidR="00C1126E" w:rsidRDefault="00000000">
            <w:pPr>
              <w:spacing w:after="40"/>
            </w:pPr>
            <w:r>
              <w:rPr>
                <w:sz w:val="18"/>
              </w:rPr>
              <w:t>64</w:t>
            </w:r>
          </w:p>
        </w:tc>
        <w:tc>
          <w:tcPr>
            <w:tcW w:w="2160" w:type="dxa"/>
          </w:tcPr>
          <w:p w14:paraId="40541787" w14:textId="77777777" w:rsidR="00C1126E" w:rsidRDefault="00000000">
            <w:pPr>
              <w:spacing w:after="40"/>
            </w:pPr>
            <w:r>
              <w:rPr>
                <w:sz w:val="18"/>
              </w:rPr>
              <w:t>our setting</w:t>
            </w:r>
          </w:p>
        </w:tc>
        <w:tc>
          <w:tcPr>
            <w:tcW w:w="2592" w:type="dxa"/>
          </w:tcPr>
          <w:p w14:paraId="75175D86" w14:textId="77777777" w:rsidR="00C1126E" w:rsidRDefault="00000000">
            <w:pPr>
              <w:spacing w:after="40"/>
            </w:pPr>
            <w:r>
              <w:rPr>
                <w:sz w:val="18"/>
              </w:rPr>
              <w:t>tile size, so results can be repeated</w:t>
            </w:r>
          </w:p>
        </w:tc>
      </w:tr>
      <w:tr w:rsidR="00C1126E" w14:paraId="1A3386D8" w14:textId="77777777">
        <w:tc>
          <w:tcPr>
            <w:tcW w:w="1800" w:type="dxa"/>
          </w:tcPr>
          <w:p w14:paraId="6D0FE82E" w14:textId="77777777" w:rsidR="00C1126E" w:rsidRDefault="00000000">
            <w:pPr>
              <w:spacing w:after="40"/>
            </w:pPr>
            <w:r>
              <w:rPr>
                <w:sz w:val="18"/>
              </w:rPr>
              <w:t>split</w:t>
            </w:r>
          </w:p>
        </w:tc>
        <w:tc>
          <w:tcPr>
            <w:tcW w:w="2232" w:type="dxa"/>
          </w:tcPr>
          <w:p w14:paraId="164B1936" w14:textId="77777777" w:rsidR="00C1126E" w:rsidRDefault="00000000">
            <w:pPr>
              <w:spacing w:after="40"/>
            </w:pPr>
            <w:r>
              <w:rPr>
                <w:sz w:val="18"/>
              </w:rPr>
              <w:t>train</w:t>
            </w:r>
          </w:p>
        </w:tc>
        <w:tc>
          <w:tcPr>
            <w:tcW w:w="2160" w:type="dxa"/>
          </w:tcPr>
          <w:p w14:paraId="5A12E0B1" w14:textId="77777777" w:rsidR="00C1126E" w:rsidRDefault="00000000">
            <w:pPr>
              <w:spacing w:after="40"/>
            </w:pPr>
            <w:r>
              <w:rPr>
                <w:sz w:val="18"/>
              </w:rPr>
              <w:t>dataset authors</w:t>
            </w:r>
          </w:p>
        </w:tc>
        <w:tc>
          <w:tcPr>
            <w:tcW w:w="2592" w:type="dxa"/>
          </w:tcPr>
          <w:p w14:paraId="2142C95C" w14:textId="77777777" w:rsidR="00C1126E" w:rsidRDefault="00000000">
            <w:pPr>
              <w:spacing w:after="40"/>
            </w:pPr>
            <w:r>
              <w:rPr>
                <w:sz w:val="18"/>
              </w:rPr>
              <w:t>keeps train and test cities separate</w:t>
            </w:r>
          </w:p>
        </w:tc>
      </w:tr>
      <w:tr w:rsidR="00C1126E" w14:paraId="4D215EC2" w14:textId="77777777">
        <w:tc>
          <w:tcPr>
            <w:tcW w:w="1800" w:type="dxa"/>
          </w:tcPr>
          <w:p w14:paraId="45C8DDB1" w14:textId="77777777" w:rsidR="00C1126E" w:rsidRDefault="00000000">
            <w:pPr>
              <w:spacing w:after="40"/>
            </w:pPr>
            <w:r>
              <w:rPr>
                <w:sz w:val="18"/>
              </w:rPr>
              <w:t>changed_frac</w:t>
            </w:r>
          </w:p>
        </w:tc>
        <w:tc>
          <w:tcPr>
            <w:tcW w:w="2232" w:type="dxa"/>
          </w:tcPr>
          <w:p w14:paraId="45EDA53E" w14:textId="77777777" w:rsidR="00C1126E" w:rsidRDefault="00000000">
            <w:pPr>
              <w:spacing w:after="40"/>
            </w:pPr>
            <w:r>
              <w:rPr>
                <w:sz w:val="18"/>
              </w:rPr>
              <w:t>0.0002</w:t>
            </w:r>
          </w:p>
        </w:tc>
        <w:tc>
          <w:tcPr>
            <w:tcW w:w="2160" w:type="dxa"/>
          </w:tcPr>
          <w:p w14:paraId="48E9227A" w14:textId="77777777" w:rsidR="00C1126E" w:rsidRDefault="00000000">
            <w:pPr>
              <w:spacing w:after="40"/>
            </w:pPr>
            <w:r>
              <w:rPr>
                <w:sz w:val="18"/>
              </w:rPr>
              <w:t>ground-truth mask</w:t>
            </w:r>
          </w:p>
        </w:tc>
        <w:tc>
          <w:tcPr>
            <w:tcW w:w="2592" w:type="dxa"/>
          </w:tcPr>
          <w:p w14:paraId="32DC6BD3" w14:textId="77777777" w:rsidR="00C1126E" w:rsidRDefault="00000000">
            <w:pPr>
              <w:spacing w:after="40"/>
            </w:pPr>
            <w:r>
              <w:rPr>
                <w:sz w:val="18"/>
              </w:rPr>
              <w:t>share of the tile that really changed (only used for scoring)</w:t>
            </w:r>
          </w:p>
        </w:tc>
      </w:tr>
      <w:tr w:rsidR="00C1126E" w14:paraId="25DDD694" w14:textId="77777777">
        <w:tc>
          <w:tcPr>
            <w:tcW w:w="1800" w:type="dxa"/>
          </w:tcPr>
          <w:p w14:paraId="143D21E7" w14:textId="77777777" w:rsidR="00C1126E" w:rsidRDefault="00000000">
            <w:pPr>
              <w:spacing w:after="40"/>
            </w:pPr>
            <w:r>
              <w:rPr>
                <w:sz w:val="18"/>
              </w:rPr>
              <w:t>water / vegetation / builtup</w:t>
            </w:r>
          </w:p>
        </w:tc>
        <w:tc>
          <w:tcPr>
            <w:tcW w:w="2232" w:type="dxa"/>
          </w:tcPr>
          <w:p w14:paraId="084A6434" w14:textId="77777777" w:rsidR="00C1126E" w:rsidRDefault="00000000">
            <w:pPr>
              <w:spacing w:after="40"/>
            </w:pPr>
            <w:r>
              <w:rPr>
                <w:sz w:val="18"/>
              </w:rPr>
              <w:t>true or false</w:t>
            </w:r>
          </w:p>
        </w:tc>
        <w:tc>
          <w:tcPr>
            <w:tcW w:w="2160" w:type="dxa"/>
          </w:tcPr>
          <w:p w14:paraId="28F2C4BB" w14:textId="77777777" w:rsidR="00C1126E" w:rsidRDefault="00000000">
            <w:pPr>
              <w:spacing w:after="40"/>
            </w:pPr>
            <w:r>
              <w:rPr>
                <w:sz w:val="18"/>
              </w:rPr>
              <w:t>NDWI and NDVI from bands B03, B04, B08</w:t>
            </w:r>
          </w:p>
        </w:tc>
        <w:tc>
          <w:tcPr>
            <w:tcW w:w="2592" w:type="dxa"/>
          </w:tcPr>
          <w:p w14:paraId="0472095D" w14:textId="77777777" w:rsidR="00C1126E" w:rsidRDefault="00000000">
            <w:pPr>
              <w:spacing w:after="40"/>
            </w:pPr>
            <w:r>
              <w:rPr>
                <w:sz w:val="18"/>
              </w:rPr>
              <w:t>automatic labels to score text search</w:t>
            </w:r>
          </w:p>
        </w:tc>
      </w:tr>
      <w:tr w:rsidR="00C1126E" w14:paraId="04A18131" w14:textId="77777777">
        <w:tc>
          <w:tcPr>
            <w:tcW w:w="1800" w:type="dxa"/>
          </w:tcPr>
          <w:p w14:paraId="4A7DC288" w14:textId="77777777" w:rsidR="00C1126E" w:rsidRDefault="00000000">
            <w:pPr>
              <w:spacing w:after="40"/>
            </w:pPr>
            <w:r>
              <w:rPr>
                <w:sz w:val="18"/>
              </w:rPr>
              <w:t>footprint (lon/lat)</w:t>
            </w:r>
          </w:p>
        </w:tc>
        <w:tc>
          <w:tcPr>
            <w:tcW w:w="2232" w:type="dxa"/>
          </w:tcPr>
          <w:p w14:paraId="559CC248" w14:textId="77777777" w:rsidR="00C1126E" w:rsidRDefault="00000000">
            <w:pPr>
              <w:spacing w:after="40"/>
            </w:pPr>
            <w:r>
              <w:rPr>
                <w:sz w:val="18"/>
              </w:rPr>
              <w:t>[-48.0498, -15.8596, -48.0016, -15.8164]</w:t>
            </w:r>
          </w:p>
        </w:tc>
        <w:tc>
          <w:tcPr>
            <w:tcW w:w="2160" w:type="dxa"/>
          </w:tcPr>
          <w:p w14:paraId="79D62D0D" w14:textId="77777777" w:rsidR="00C1126E" w:rsidRDefault="00000000">
            <w:pPr>
              <w:spacing w:after="40"/>
            </w:pPr>
            <w:r>
              <w:rPr>
                <w:sz w:val="18"/>
              </w:rPr>
              <w:t>.geojson file</w:t>
            </w:r>
          </w:p>
        </w:tc>
        <w:tc>
          <w:tcPr>
            <w:tcW w:w="2592" w:type="dxa"/>
          </w:tcPr>
          <w:p w14:paraId="288B5751" w14:textId="77777777" w:rsidR="00C1126E" w:rsidRDefault="00000000">
            <w:pPr>
              <w:spacing w:after="40"/>
            </w:pPr>
            <w:r>
              <w:rPr>
                <w:sz w:val="18"/>
              </w:rPr>
              <w:t>where the scene is on the Earth</w:t>
            </w:r>
          </w:p>
        </w:tc>
      </w:tr>
    </w:tbl>
    <w:p w14:paraId="42E5E235" w14:textId="77777777" w:rsidR="00C1126E" w:rsidRDefault="00C1126E">
      <w:pPr>
        <w:spacing w:line="276" w:lineRule="auto"/>
      </w:pPr>
    </w:p>
    <w:p w14:paraId="0823E7F2" w14:textId="77777777" w:rsidR="00C1126E" w:rsidRDefault="00000000">
      <w:pPr>
        <w:spacing w:line="276" w:lineRule="auto"/>
        <w:jc w:val="both"/>
      </w:pPr>
      <w:r>
        <w:t>One thing we noticed while reading the files. The aligned GeoTIFF files do not have any coordinate system inside them (the reader gives 'crs: None'). So we cannot get longitude and latitude from the image file itself. We are taking the location from the .geojson file. This means our location is correct for the whole scene, but we do not have exact coordinates for each single tile.</w:t>
      </w:r>
    </w:p>
    <w:p w14:paraId="6485D679" w14:textId="77777777" w:rsidR="00C1126E" w:rsidRDefault="00000000">
      <w:pPr>
        <w:spacing w:line="276" w:lineRule="auto"/>
        <w:jc w:val="both"/>
      </w:pPr>
      <w:r>
        <w:t>The second last row needs small explanation. OSCD does not tell which tiles are showing water or vegetation, but we need some correct answer to score the text search. So we calculate two standard indices from the bands, NDVI (vegetation) and NDWI (water). A tile is tagged 'water' if at least 30% of it has NDWI above 0.1, 'vegetation' if at least 70% has NDVI above 0.5, and 'builtup' if at least 70% has low NDVI and low NDWI. These tags are made by formula and not by a person, so they are not perfect. We use them only for scoring and never as input to our system.</w:t>
      </w:r>
    </w:p>
    <w:p w14:paraId="7D81DC8F" w14:textId="77777777" w:rsidR="00C1126E" w:rsidRDefault="00000000">
      <w:r>
        <w:rPr>
          <w:b/>
          <w:sz w:val="26"/>
        </w:rPr>
        <w:t>5.5 Limitations of the Dataset</w:t>
      </w:r>
    </w:p>
    <w:p w14:paraId="79F75CC5" w14:textId="77777777" w:rsidR="00C1126E" w:rsidRDefault="00000000">
      <w:pPr>
        <w:pStyle w:val="ListBullet"/>
        <w:spacing w:after="60" w:line="276" w:lineRule="auto"/>
      </w:pPr>
      <w:r>
        <w:rPr>
          <w:b/>
        </w:rPr>
        <w:t xml:space="preserve">Very few changed pixels. </w:t>
      </w:r>
      <w:r>
        <w:t>Only 3.2% of all pixels are changed. A method which says 'nothing changed' everywhere will be right about 97% of the time, so accuracy is a useless measure here. That is why we report precision, recall, F1 and IoU.</w:t>
      </w:r>
    </w:p>
    <w:p w14:paraId="21AEF777" w14:textId="77777777" w:rsidR="00C1126E" w:rsidRDefault="00000000">
      <w:pPr>
        <w:pStyle w:val="ListBullet"/>
        <w:spacing w:after="60" w:line="276" w:lineRule="auto"/>
      </w:pPr>
      <w:r>
        <w:rPr>
          <w:b/>
        </w:rPr>
        <w:t xml:space="preserve">Low resolution. </w:t>
      </w:r>
      <w:r>
        <w:t>At 10 m per pixel a house is only one or two pixels wide. Small changes are hard to see even for a person.</w:t>
      </w:r>
    </w:p>
    <w:p w14:paraId="50585A7C" w14:textId="77777777" w:rsidR="00C1126E" w:rsidRDefault="00000000">
      <w:pPr>
        <w:pStyle w:val="ListBullet"/>
        <w:spacing w:after="60" w:line="276" w:lineRule="auto"/>
      </w:pPr>
      <w:r>
        <w:rPr>
          <w:b/>
        </w:rPr>
        <w:lastRenderedPageBreak/>
        <w:t xml:space="preserve">Different seasons. </w:t>
      </w:r>
      <w:r>
        <w:t>The two dates of a pair are many times in different months, for example August and October. So trees, fields and sunlight look different even where nothing was built.</w:t>
      </w:r>
    </w:p>
    <w:p w14:paraId="6894211C" w14:textId="77777777" w:rsidR="00C1126E" w:rsidRDefault="00000000">
      <w:pPr>
        <w:pStyle w:val="ListBullet"/>
        <w:spacing w:after="60" w:line="276" w:lineRule="auto"/>
      </w:pPr>
      <w:r>
        <w:rPr>
          <w:b/>
        </w:rPr>
        <w:t xml:space="preserve">Only urban change is labelled. </w:t>
      </w:r>
      <w:r>
        <w:t>The masks mark only urban change. If a field was ploughed or a lake got smaller it is not marked, so our method can be 'wrong' on something which really did change.</w:t>
      </w:r>
    </w:p>
    <w:p w14:paraId="15C715C0" w14:textId="77777777" w:rsidR="00C1126E" w:rsidRDefault="00000000">
      <w:pPr>
        <w:pStyle w:val="ListBullet"/>
        <w:spacing w:after="60" w:line="276" w:lineRule="auto"/>
      </w:pPr>
      <w:r>
        <w:rPr>
          <w:b/>
        </w:rPr>
        <w:t xml:space="preserve">Small dataset. </w:t>
      </w:r>
      <w:r>
        <w:t>24 pairs is a small number, so our scores can move a lot because of one or two cities.</w:t>
      </w:r>
    </w:p>
    <w:p w14:paraId="119A33C8" w14:textId="77777777" w:rsidR="00C1126E" w:rsidRDefault="00000000">
      <w:r>
        <w:br w:type="page"/>
      </w:r>
    </w:p>
    <w:p w14:paraId="63C128A4" w14:textId="77777777" w:rsidR="00C1126E" w:rsidRDefault="00000000">
      <w:pPr>
        <w:spacing w:after="160"/>
      </w:pPr>
      <w:r>
        <w:rPr>
          <w:b/>
          <w:sz w:val="28"/>
        </w:rPr>
        <w:lastRenderedPageBreak/>
        <w:t>6. IMPLEMENTATION</w:t>
      </w:r>
    </w:p>
    <w:p w14:paraId="04410322" w14:textId="77777777" w:rsidR="00C1126E" w:rsidRDefault="00000000">
      <w:r>
        <w:rPr>
          <w:b/>
          <w:sz w:val="26"/>
        </w:rPr>
        <w:t>6.1 Setup and Code Structure</w:t>
      </w:r>
    </w:p>
    <w:p w14:paraId="4D21E3E0" w14:textId="77777777" w:rsidR="00C1126E" w:rsidRDefault="00000000">
      <w:pPr>
        <w:spacing w:line="276" w:lineRule="auto"/>
        <w:jc w:val="both"/>
      </w:pPr>
      <w:r>
        <w:t>We wrote the project in Python. We split the code in small files so that each of us can work on own part without waiting for others. The table shows what each file is doing.</w:t>
      </w:r>
    </w:p>
    <w:tbl>
      <w:tblPr>
        <w:tblStyle w:val="TableGrid"/>
        <w:tblW w:w="0" w:type="auto"/>
        <w:tblLook w:val="04A0" w:firstRow="1" w:lastRow="0" w:firstColumn="1" w:lastColumn="0" w:noHBand="0" w:noVBand="1"/>
      </w:tblPr>
      <w:tblGrid>
        <w:gridCol w:w="3168"/>
        <w:gridCol w:w="5616"/>
      </w:tblGrid>
      <w:tr w:rsidR="00C1126E" w14:paraId="63F4AC94" w14:textId="77777777">
        <w:tc>
          <w:tcPr>
            <w:tcW w:w="3168" w:type="dxa"/>
          </w:tcPr>
          <w:p w14:paraId="282FEEE1" w14:textId="77777777" w:rsidR="00C1126E" w:rsidRDefault="00000000">
            <w:pPr>
              <w:spacing w:after="40"/>
            </w:pPr>
            <w:r>
              <w:rPr>
                <w:b/>
                <w:sz w:val="20"/>
              </w:rPr>
              <w:t>File</w:t>
            </w:r>
          </w:p>
        </w:tc>
        <w:tc>
          <w:tcPr>
            <w:tcW w:w="5616" w:type="dxa"/>
          </w:tcPr>
          <w:p w14:paraId="51EBF3CC" w14:textId="77777777" w:rsidR="00C1126E" w:rsidRDefault="00000000">
            <w:pPr>
              <w:spacing w:after="40"/>
            </w:pPr>
            <w:r>
              <w:rPr>
                <w:b/>
                <w:sz w:val="20"/>
              </w:rPr>
              <w:t>What it does</w:t>
            </w:r>
          </w:p>
        </w:tc>
      </w:tr>
      <w:tr w:rsidR="00C1126E" w14:paraId="3FB4F11D" w14:textId="77777777">
        <w:tc>
          <w:tcPr>
            <w:tcW w:w="3168" w:type="dxa"/>
          </w:tcPr>
          <w:p w14:paraId="3C8D90F1" w14:textId="77777777" w:rsidR="00C1126E" w:rsidRDefault="00000000">
            <w:pPr>
              <w:spacing w:after="40"/>
            </w:pPr>
            <w:r>
              <w:rPr>
                <w:sz w:val="20"/>
              </w:rPr>
              <w:t>src/ingest.py</w:t>
            </w:r>
          </w:p>
        </w:tc>
        <w:tc>
          <w:tcPr>
            <w:tcW w:w="5616" w:type="dxa"/>
          </w:tcPr>
          <w:p w14:paraId="1DFE4BF6" w14:textId="77777777" w:rsidR="00C1126E" w:rsidRDefault="00000000">
            <w:pPr>
              <w:spacing w:after="40"/>
            </w:pPr>
            <w:r>
              <w:rPr>
                <w:sz w:val="20"/>
              </w:rPr>
              <w:t>reads images and cuts them into tiles, keeps metadata with each tile</w:t>
            </w:r>
          </w:p>
        </w:tc>
      </w:tr>
      <w:tr w:rsidR="00C1126E" w14:paraId="7E7924D8" w14:textId="77777777">
        <w:tc>
          <w:tcPr>
            <w:tcW w:w="3168" w:type="dxa"/>
          </w:tcPr>
          <w:p w14:paraId="1B92A9B9" w14:textId="77777777" w:rsidR="00C1126E" w:rsidRDefault="00000000">
            <w:pPr>
              <w:spacing w:after="40"/>
            </w:pPr>
            <w:r>
              <w:rPr>
                <w:sz w:val="20"/>
              </w:rPr>
              <w:t>src/embedder.py</w:t>
            </w:r>
          </w:p>
        </w:tc>
        <w:tc>
          <w:tcPr>
            <w:tcW w:w="5616" w:type="dxa"/>
          </w:tcPr>
          <w:p w14:paraId="6485DCEC" w14:textId="77777777" w:rsidR="00C1126E" w:rsidRDefault="00000000">
            <w:pPr>
              <w:spacing w:after="40"/>
            </w:pPr>
            <w:r>
              <w:rPr>
                <w:sz w:val="20"/>
              </w:rPr>
              <w:t>loads the pre-trained CLIP model and turns tiles or text into embeddings</w:t>
            </w:r>
          </w:p>
        </w:tc>
      </w:tr>
      <w:tr w:rsidR="00C1126E" w14:paraId="6092F8CA" w14:textId="77777777">
        <w:tc>
          <w:tcPr>
            <w:tcW w:w="3168" w:type="dxa"/>
          </w:tcPr>
          <w:p w14:paraId="08876DE1" w14:textId="77777777" w:rsidR="00C1126E" w:rsidRDefault="00000000">
            <w:pPr>
              <w:spacing w:after="40"/>
            </w:pPr>
            <w:r>
              <w:rPr>
                <w:sz w:val="20"/>
              </w:rPr>
              <w:t>src/index_builder.py</w:t>
            </w:r>
          </w:p>
        </w:tc>
        <w:tc>
          <w:tcPr>
            <w:tcW w:w="5616" w:type="dxa"/>
          </w:tcPr>
          <w:p w14:paraId="4E8F0A82" w14:textId="77777777" w:rsidR="00C1126E" w:rsidRDefault="00000000">
            <w:pPr>
              <w:spacing w:after="40"/>
            </w:pPr>
            <w:r>
              <w:rPr>
                <w:sz w:val="20"/>
              </w:rPr>
              <w:t>stores all embeddings in one shared index and searches it</w:t>
            </w:r>
          </w:p>
        </w:tc>
      </w:tr>
      <w:tr w:rsidR="00C1126E" w14:paraId="44EF8B99" w14:textId="77777777">
        <w:tc>
          <w:tcPr>
            <w:tcW w:w="3168" w:type="dxa"/>
          </w:tcPr>
          <w:p w14:paraId="015F35E1" w14:textId="77777777" w:rsidR="00C1126E" w:rsidRDefault="00000000">
            <w:pPr>
              <w:spacing w:after="40"/>
            </w:pPr>
            <w:r>
              <w:rPr>
                <w:sz w:val="20"/>
              </w:rPr>
              <w:t>src/retrieval.py, filters.py</w:t>
            </w:r>
          </w:p>
        </w:tc>
        <w:tc>
          <w:tcPr>
            <w:tcW w:w="5616" w:type="dxa"/>
          </w:tcPr>
          <w:p w14:paraId="3CA299B5" w14:textId="77777777" w:rsidR="00C1126E" w:rsidRDefault="00000000">
            <w:pPr>
              <w:spacing w:after="40"/>
            </w:pPr>
            <w:r>
              <w:rPr>
                <w:sz w:val="20"/>
              </w:rPr>
              <w:t>text search, image search, and date / sensor / area filters</w:t>
            </w:r>
          </w:p>
        </w:tc>
      </w:tr>
      <w:tr w:rsidR="00C1126E" w14:paraId="61B285BA" w14:textId="77777777">
        <w:tc>
          <w:tcPr>
            <w:tcW w:w="3168" w:type="dxa"/>
          </w:tcPr>
          <w:p w14:paraId="34CB3F87" w14:textId="77777777" w:rsidR="00C1126E" w:rsidRDefault="00000000">
            <w:pPr>
              <w:spacing w:after="40"/>
            </w:pPr>
            <w:r>
              <w:rPr>
                <w:sz w:val="20"/>
              </w:rPr>
              <w:t>src/change_detect.py</w:t>
            </w:r>
          </w:p>
        </w:tc>
        <w:tc>
          <w:tcPr>
            <w:tcW w:w="5616" w:type="dxa"/>
          </w:tcPr>
          <w:p w14:paraId="7450FACD" w14:textId="77777777" w:rsidR="00C1126E" w:rsidRDefault="00000000">
            <w:pPr>
              <w:spacing w:after="40"/>
            </w:pPr>
            <w:r>
              <w:rPr>
                <w:sz w:val="20"/>
              </w:rPr>
              <w:t>change score from embeddings, pixel change map, and the three baseline methods</w:t>
            </w:r>
          </w:p>
        </w:tc>
      </w:tr>
      <w:tr w:rsidR="00C1126E" w14:paraId="3831D57D" w14:textId="77777777">
        <w:tc>
          <w:tcPr>
            <w:tcW w:w="3168" w:type="dxa"/>
          </w:tcPr>
          <w:p w14:paraId="18C12922" w14:textId="77777777" w:rsidR="00C1126E" w:rsidRDefault="00000000">
            <w:pPr>
              <w:spacing w:after="40"/>
            </w:pPr>
            <w:r>
              <w:rPr>
                <w:sz w:val="20"/>
              </w:rPr>
              <w:t>src/suppress.py</w:t>
            </w:r>
          </w:p>
        </w:tc>
        <w:tc>
          <w:tcPr>
            <w:tcW w:w="5616" w:type="dxa"/>
          </w:tcPr>
          <w:p w14:paraId="4553BACB" w14:textId="77777777" w:rsidR="00C1126E" w:rsidRDefault="00000000">
            <w:pPr>
              <w:spacing w:after="40"/>
            </w:pPr>
            <w:r>
              <w:rPr>
                <w:sz w:val="20"/>
              </w:rPr>
              <w:t>brightness matching, cloud / shadow mask, removing small specks</w:t>
            </w:r>
          </w:p>
        </w:tc>
      </w:tr>
      <w:tr w:rsidR="00C1126E" w14:paraId="3BDCDBEE" w14:textId="77777777">
        <w:tc>
          <w:tcPr>
            <w:tcW w:w="3168" w:type="dxa"/>
          </w:tcPr>
          <w:p w14:paraId="6AD7EAC8" w14:textId="77777777" w:rsidR="00C1126E" w:rsidRDefault="00000000">
            <w:pPr>
              <w:spacing w:after="40"/>
            </w:pPr>
            <w:r>
              <w:rPr>
                <w:sz w:val="20"/>
              </w:rPr>
              <w:t>src/metrics.py, visualizer.py</w:t>
            </w:r>
          </w:p>
        </w:tc>
        <w:tc>
          <w:tcPr>
            <w:tcW w:w="5616" w:type="dxa"/>
          </w:tcPr>
          <w:p w14:paraId="7856FAB5" w14:textId="77777777" w:rsidR="00C1126E" w:rsidRDefault="00000000">
            <w:pPr>
              <w:spacing w:after="40"/>
            </w:pPr>
            <w:r>
              <w:rPr>
                <w:sz w:val="20"/>
              </w:rPr>
              <w:t>Precision@k, AP, precision, recall, F1, IoU, and the figures</w:t>
            </w:r>
          </w:p>
        </w:tc>
      </w:tr>
      <w:tr w:rsidR="00C1126E" w14:paraId="2C16ABAA" w14:textId="77777777">
        <w:tc>
          <w:tcPr>
            <w:tcW w:w="3168" w:type="dxa"/>
          </w:tcPr>
          <w:p w14:paraId="22EDFBC6" w14:textId="77777777" w:rsidR="00C1126E" w:rsidRDefault="00000000">
            <w:pPr>
              <w:spacing w:after="40"/>
            </w:pPr>
            <w:r>
              <w:rPr>
                <w:sz w:val="20"/>
              </w:rPr>
              <w:t>experiments/run_oscd.py</w:t>
            </w:r>
          </w:p>
        </w:tc>
        <w:tc>
          <w:tcPr>
            <w:tcW w:w="5616" w:type="dxa"/>
          </w:tcPr>
          <w:p w14:paraId="1EE0AB41" w14:textId="77777777" w:rsidR="00C1126E" w:rsidRDefault="00000000">
            <w:pPr>
              <w:spacing w:after="40"/>
            </w:pPr>
            <w:r>
              <w:rPr>
                <w:sz w:val="20"/>
              </w:rPr>
              <w:t>runs the full experiment on OSCD and saves every number</w:t>
            </w:r>
          </w:p>
        </w:tc>
      </w:tr>
      <w:tr w:rsidR="00C1126E" w14:paraId="67D84EBD" w14:textId="77777777">
        <w:tc>
          <w:tcPr>
            <w:tcW w:w="3168" w:type="dxa"/>
          </w:tcPr>
          <w:p w14:paraId="7CC4646F" w14:textId="77777777" w:rsidR="00C1126E" w:rsidRDefault="00000000">
            <w:pPr>
              <w:spacing w:after="40"/>
            </w:pPr>
            <w:r>
              <w:rPr>
                <w:sz w:val="20"/>
              </w:rPr>
              <w:t>experiments/extra_analysis.py</w:t>
            </w:r>
          </w:p>
        </w:tc>
        <w:tc>
          <w:tcPr>
            <w:tcW w:w="5616" w:type="dxa"/>
          </w:tcPr>
          <w:p w14:paraId="154DE1B3" w14:textId="77777777" w:rsidR="00C1126E" w:rsidRDefault="00000000">
            <w:pPr>
              <w:spacing w:after="40"/>
            </w:pPr>
            <w:r>
              <w:rPr>
                <w:sz w:val="20"/>
              </w:rPr>
              <w:t>the follow-up checks (tile size, change size, Gate C)</w:t>
            </w:r>
          </w:p>
        </w:tc>
      </w:tr>
    </w:tbl>
    <w:p w14:paraId="7051AA22" w14:textId="77777777" w:rsidR="00C1126E" w:rsidRDefault="00C1126E">
      <w:pPr>
        <w:spacing w:line="276" w:lineRule="auto"/>
      </w:pPr>
    </w:p>
    <w:p w14:paraId="07F8D5C3" w14:textId="77777777" w:rsidR="00C1126E" w:rsidRDefault="00000000">
      <w:pPr>
        <w:spacing w:line="276" w:lineRule="auto"/>
        <w:jc w:val="both"/>
      </w:pPr>
      <w:r>
        <w:t>To run the project we install the libraries, download OSCD in the data folder, and then run two scripts. First run also downloads the model weights (about 600 MB each for the two CLIP models).</w:t>
      </w:r>
    </w:p>
    <w:p w14:paraId="702D539B" w14:textId="77777777" w:rsidR="00C1126E" w:rsidRDefault="00000000">
      <w:pPr>
        <w:shd w:val="clear" w:color="auto" w:fill="F2F4F6"/>
        <w:spacing w:after="0" w:line="240" w:lineRule="auto"/>
        <w:ind w:left="360"/>
      </w:pPr>
      <w:r>
        <w:rPr>
          <w:rFonts w:ascii="Consolas" w:eastAsia="Consolas" w:hAnsi="Consolas"/>
          <w:sz w:val="18"/>
        </w:rPr>
        <w:t>pip install -r requirements.txt</w:t>
      </w:r>
    </w:p>
    <w:p w14:paraId="15ED633D" w14:textId="77777777" w:rsidR="00C1126E" w:rsidRDefault="00000000">
      <w:pPr>
        <w:shd w:val="clear" w:color="auto" w:fill="F2F4F6"/>
        <w:spacing w:after="0" w:line="240" w:lineRule="auto"/>
        <w:ind w:left="360"/>
      </w:pPr>
      <w:r>
        <w:rPr>
          <w:rFonts w:ascii="Consolas" w:eastAsia="Consolas" w:hAnsi="Consolas"/>
          <w:sz w:val="18"/>
        </w:rPr>
        <w:t>python download_data.py --check          # checks the dataset is in place</w:t>
      </w:r>
    </w:p>
    <w:p w14:paraId="4F04CD70" w14:textId="77777777" w:rsidR="00C1126E" w:rsidRDefault="00000000">
      <w:pPr>
        <w:shd w:val="clear" w:color="auto" w:fill="F2F4F6"/>
        <w:spacing w:after="0" w:line="240" w:lineRule="auto"/>
        <w:ind w:left="360"/>
      </w:pPr>
      <w:r>
        <w:rPr>
          <w:rFonts w:ascii="Consolas" w:eastAsia="Consolas" w:hAnsi="Consolas"/>
          <w:sz w:val="18"/>
        </w:rPr>
        <w:t>python experiments/run_oscd.py           # main experiment (about 6 minutes)</w:t>
      </w:r>
    </w:p>
    <w:p w14:paraId="064A16F6" w14:textId="77777777" w:rsidR="00C1126E" w:rsidRDefault="00000000">
      <w:pPr>
        <w:shd w:val="clear" w:color="auto" w:fill="F2F4F6"/>
        <w:spacing w:after="0" w:line="240" w:lineRule="auto"/>
        <w:ind w:left="360"/>
      </w:pPr>
      <w:r>
        <w:rPr>
          <w:rFonts w:ascii="Consolas" w:eastAsia="Consolas" w:hAnsi="Consolas"/>
          <w:sz w:val="18"/>
        </w:rPr>
        <w:t>python experiments/extra_analysis.py     # follow-up checks</w:t>
      </w:r>
    </w:p>
    <w:p w14:paraId="635F839A" w14:textId="77777777" w:rsidR="00C1126E" w:rsidRDefault="00000000">
      <w:pPr>
        <w:shd w:val="clear" w:color="auto" w:fill="F2F4F6"/>
        <w:spacing w:after="0" w:line="240" w:lineRule="auto"/>
        <w:ind w:left="360"/>
      </w:pPr>
      <w:r>
        <w:rPr>
          <w:rFonts w:ascii="Consolas" w:eastAsia="Consolas" w:hAnsi="Consolas"/>
          <w:sz w:val="18"/>
        </w:rPr>
        <w:t>python experiments/make_figures.py       # draws all result figures</w:t>
      </w:r>
    </w:p>
    <w:p w14:paraId="6248998A" w14:textId="77777777" w:rsidR="00C1126E" w:rsidRDefault="00C1126E">
      <w:pPr>
        <w:spacing w:after="80" w:line="276" w:lineRule="auto"/>
      </w:pPr>
    </w:p>
    <w:p w14:paraId="163720DF" w14:textId="77777777" w:rsidR="00C1126E" w:rsidRDefault="00000000">
      <w:pPr>
        <w:spacing w:line="276" w:lineRule="auto"/>
        <w:jc w:val="both"/>
      </w:pPr>
      <w:r>
        <w:t>Every line printed by these scripts is also saved in results/run_log.txt, and every number is saved in results/results.json. All tables in Chapter 7 are filled from that file, we did not type them by hand.</w:t>
      </w:r>
    </w:p>
    <w:p w14:paraId="5BF4C767" w14:textId="77777777" w:rsidR="00C1126E" w:rsidRDefault="00000000">
      <w:r>
        <w:rPr>
          <w:b/>
          <w:sz w:val="26"/>
        </w:rPr>
        <w:t>6.2 Loading the Data and Extracting Metadata</w:t>
      </w:r>
    </w:p>
    <w:p w14:paraId="5892A3B1" w14:textId="77777777" w:rsidR="00C1126E" w:rsidRDefault="00000000">
      <w:pPr>
        <w:spacing w:line="276" w:lineRule="auto"/>
        <w:jc w:val="both"/>
      </w:pPr>
      <w:r>
        <w:t>For each city we read four bands for both dates: B02 (blue), B03 (green), B04 (red) and B08 (near infrared). First three make the colour picture which we give to the model. B08 is used only for the NDVI and NDWI tags. The band values are 16-bit numbers, so we rescale them to 0 to 255.</w:t>
      </w:r>
    </w:p>
    <w:p w14:paraId="0C9E9F03" w14:textId="77777777" w:rsidR="00C1126E" w:rsidRDefault="00000000">
      <w:pPr>
        <w:spacing w:line="276" w:lineRule="auto"/>
        <w:jc w:val="both"/>
      </w:pPr>
      <w:r>
        <w:lastRenderedPageBreak/>
        <w:t>Here one detail is important. We rescale both dates of a city with the same minimum and maximum. If we rescale each date separately, we will hide the brightness difference between the two dates. But that brightness difference is one of the false alarm sources which we want to test, so we keep it.</w:t>
      </w:r>
    </w:p>
    <w:p w14:paraId="3C46E42C" w14:textId="77777777" w:rsidR="00C1126E" w:rsidRDefault="00000000">
      <w:pPr>
        <w:shd w:val="clear" w:color="auto" w:fill="F2F4F6"/>
        <w:spacing w:after="0" w:line="240" w:lineRule="auto"/>
        <w:ind w:left="360"/>
      </w:pPr>
      <w:r>
        <w:rPr>
          <w:rFonts w:ascii="Consolas" w:eastAsia="Consolas" w:hAnsi="Consolas"/>
          <w:sz w:val="18"/>
        </w:rPr>
        <w:t>for i, b in enumerate(("B02", "B03", "B04")):</w:t>
      </w:r>
    </w:p>
    <w:p w14:paraId="06AC3AAA" w14:textId="77777777" w:rsidR="00C1126E" w:rsidRDefault="00000000">
      <w:pPr>
        <w:shd w:val="clear" w:color="auto" w:fill="F2F4F6"/>
        <w:spacing w:after="0" w:line="240" w:lineRule="auto"/>
        <w:ind w:left="360"/>
      </w:pPr>
      <w:r>
        <w:rPr>
          <w:rFonts w:ascii="Consolas" w:eastAsia="Consolas" w:hAnsi="Consolas"/>
          <w:sz w:val="18"/>
        </w:rPr>
        <w:t xml:space="preserve">    both = np.concatenate([bands[1][b].ravel(), bands[2][b].ravel()])</w:t>
      </w:r>
    </w:p>
    <w:p w14:paraId="18533499" w14:textId="77777777" w:rsidR="00C1126E" w:rsidRDefault="00000000">
      <w:pPr>
        <w:shd w:val="clear" w:color="auto" w:fill="F2F4F6"/>
        <w:spacing w:after="0" w:line="240" w:lineRule="auto"/>
        <w:ind w:left="360"/>
      </w:pPr>
      <w:r>
        <w:rPr>
          <w:rFonts w:ascii="Consolas" w:eastAsia="Consolas" w:hAnsi="Consolas"/>
          <w:sz w:val="18"/>
        </w:rPr>
        <w:t xml:space="preserve">    lo, hi = np.percentile(both, [2, 98])       # same stretch for both dates</w:t>
      </w:r>
    </w:p>
    <w:p w14:paraId="4B1584D5" w14:textId="77777777" w:rsidR="00C1126E" w:rsidRDefault="00000000">
      <w:pPr>
        <w:shd w:val="clear" w:color="auto" w:fill="F2F4F6"/>
        <w:spacing w:after="0" w:line="240" w:lineRule="auto"/>
        <w:ind w:left="360"/>
      </w:pPr>
      <w:r>
        <w:rPr>
          <w:rFonts w:ascii="Consolas" w:eastAsia="Consolas" w:hAnsi="Consolas"/>
          <w:sz w:val="18"/>
        </w:rPr>
        <w:t xml:space="preserve">    for d in (1, 2):</w:t>
      </w:r>
    </w:p>
    <w:p w14:paraId="1395C283" w14:textId="77777777" w:rsidR="00C1126E" w:rsidRDefault="00000000">
      <w:pPr>
        <w:shd w:val="clear" w:color="auto" w:fill="F2F4F6"/>
        <w:spacing w:after="0" w:line="240" w:lineRule="auto"/>
        <w:ind w:left="360"/>
      </w:pPr>
      <w:r>
        <w:rPr>
          <w:rFonts w:ascii="Consolas" w:eastAsia="Consolas" w:hAnsi="Consolas"/>
          <w:sz w:val="18"/>
        </w:rPr>
        <w:t xml:space="preserve">        ch = np.clip((bands[d][b] - lo) / (hi - lo) * 255, 0, 255)</w:t>
      </w:r>
    </w:p>
    <w:p w14:paraId="7353DAFA" w14:textId="77777777" w:rsidR="00C1126E" w:rsidRDefault="00C1126E">
      <w:pPr>
        <w:spacing w:after="80" w:line="276" w:lineRule="auto"/>
      </w:pPr>
    </w:p>
    <w:p w14:paraId="73049C48" w14:textId="77777777" w:rsidR="00C1126E" w:rsidRDefault="00000000">
      <w:pPr>
        <w:spacing w:line="276" w:lineRule="auto"/>
        <w:jc w:val="both"/>
      </w:pPr>
      <w:r>
        <w:t>The dates we read from dates.txt and change into normal year-month-day form. The scene outline we read from the .geojson file. The screenshot below is the first part of our program output, it shows all 24 cities getting loaded with their size, dates and changed percentage.</w:t>
      </w:r>
    </w:p>
    <w:p w14:paraId="12EC72EA" w14:textId="77777777" w:rsidR="00C1126E" w:rsidRDefault="00000000">
      <w:pPr>
        <w:keepNext/>
        <w:spacing w:after="40"/>
        <w:jc w:val="center"/>
      </w:pPr>
      <w:r>
        <w:rPr>
          <w:noProof/>
        </w:rPr>
        <w:drawing>
          <wp:inline distT="0" distB="0" distL="0" distR="0" wp14:anchorId="782FBAD0" wp14:editId="5A1EAAE2">
            <wp:extent cx="5577840" cy="30476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1_dataset.png"/>
                    <pic:cNvPicPr/>
                  </pic:nvPicPr>
                  <pic:blipFill>
                    <a:blip r:embed="rId14"/>
                    <a:stretch>
                      <a:fillRect/>
                    </a:stretch>
                  </pic:blipFill>
                  <pic:spPr>
                    <a:xfrm>
                      <a:off x="0" y="0"/>
                      <a:ext cx="5577840" cy="3047620"/>
                    </a:xfrm>
                    <a:prstGeom prst="rect">
                      <a:avLst/>
                    </a:prstGeom>
                  </pic:spPr>
                </pic:pic>
              </a:graphicData>
            </a:graphic>
          </wp:inline>
        </w:drawing>
      </w:r>
    </w:p>
    <w:p w14:paraId="14013F1F" w14:textId="77777777" w:rsidR="00C1126E" w:rsidRDefault="00000000">
      <w:pPr>
        <w:spacing w:after="160" w:line="240" w:lineRule="auto"/>
        <w:jc w:val="center"/>
      </w:pPr>
      <w:r>
        <w:rPr>
          <w:sz w:val="22"/>
        </w:rPr>
        <w:t>Fig. 6. Program output: loading the 24 OSCD city pairs</w:t>
      </w:r>
    </w:p>
    <w:p w14:paraId="0EDF4003" w14:textId="77777777" w:rsidR="00C1126E" w:rsidRDefault="00000000">
      <w:r>
        <w:rPr>
          <w:b/>
          <w:sz w:val="26"/>
        </w:rPr>
        <w:t>6.3 Tiling</w:t>
      </w:r>
    </w:p>
    <w:p w14:paraId="25A76BF6" w14:textId="77777777" w:rsidR="00C1126E" w:rsidRDefault="00000000">
      <w:pPr>
        <w:spacing w:line="276" w:lineRule="auto"/>
        <w:jc w:val="both"/>
      </w:pPr>
      <w:r>
        <w:t>One whole city image is too big to describe with one embedding, and we want results which point to a small area. So we cut each image into square tiles of 64 x 64 pixels with no overlap. At 10 m per pixel, one tile covers 640 m x 640 m on the ground. The parts at right and bottom edge which do not fill a whole tile are left out. Like this we got 4,278 tiles, that is 2,139 places at two dates each.</w:t>
      </w:r>
    </w:p>
    <w:p w14:paraId="22E5910A" w14:textId="77777777" w:rsidR="00C1126E" w:rsidRDefault="00000000">
      <w:pPr>
        <w:keepNext/>
        <w:spacing w:after="40"/>
        <w:jc w:val="center"/>
      </w:pPr>
      <w:r>
        <w:rPr>
          <w:noProof/>
        </w:rPr>
        <w:lastRenderedPageBreak/>
        <w:drawing>
          <wp:inline distT="0" distB="0" distL="0" distR="0" wp14:anchorId="658E7A8A" wp14:editId="25FFE331">
            <wp:extent cx="4937760" cy="25697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iling.png"/>
                    <pic:cNvPicPr/>
                  </pic:nvPicPr>
                  <pic:blipFill>
                    <a:blip r:embed="rId15"/>
                    <a:stretch>
                      <a:fillRect/>
                    </a:stretch>
                  </pic:blipFill>
                  <pic:spPr>
                    <a:xfrm>
                      <a:off x="0" y="0"/>
                      <a:ext cx="4937760" cy="2569798"/>
                    </a:xfrm>
                    <a:prstGeom prst="rect">
                      <a:avLst/>
                    </a:prstGeom>
                  </pic:spPr>
                </pic:pic>
              </a:graphicData>
            </a:graphic>
          </wp:inline>
        </w:drawing>
      </w:r>
    </w:p>
    <w:p w14:paraId="5BF9E9D9" w14:textId="77777777" w:rsidR="00C1126E" w:rsidRDefault="00000000">
      <w:pPr>
        <w:spacing w:after="160" w:line="240" w:lineRule="auto"/>
        <w:jc w:val="center"/>
      </w:pPr>
      <w:r>
        <w:rPr>
          <w:sz w:val="22"/>
        </w:rPr>
        <w:t>Fig. 7. Left: one city cut into tiles. Right: a single 64 px tile as the model sees it</w:t>
      </w:r>
    </w:p>
    <w:p w14:paraId="1D8D1309" w14:textId="77777777" w:rsidR="00C1126E" w:rsidRDefault="00000000">
      <w:pPr>
        <w:spacing w:line="276" w:lineRule="auto"/>
        <w:jc w:val="both"/>
      </w:pPr>
      <w:r>
        <w:t>The right side of the figure is showing a real problem. A 64 px tile is very blurry. The CLIP model expects 224 x 224 px images, so every tile gets enlarged about 3.5 times before going in. We come back to this in results, because we think it is one reason why our text search is weak.</w:t>
      </w:r>
    </w:p>
    <w:p w14:paraId="481FF4A5" w14:textId="77777777" w:rsidR="00C1126E" w:rsidRDefault="00000000">
      <w:r>
        <w:rPr>
          <w:b/>
          <w:sz w:val="26"/>
        </w:rPr>
        <w:t>6.4 Embedding and the Shared Index</w:t>
      </w:r>
    </w:p>
    <w:p w14:paraId="0CF93683" w14:textId="77777777" w:rsidR="00C1126E" w:rsidRDefault="00000000">
      <w:pPr>
        <w:spacing w:line="276" w:lineRule="auto"/>
        <w:jc w:val="both"/>
      </w:pPr>
      <w:r>
        <w:t>Every tile we pass through a pre-trained CLIP model and we get back 512 numbers for each tile. This list of numbers is the embedding. We tried two models: RemoteCLIP, which was trained further on satellite and aerial pictures, and the normal OpenCLIP ViT-B/32. We did not train any of them. We put the model in evaluation mode and switch off the gradients.</w:t>
      </w:r>
    </w:p>
    <w:p w14:paraId="4FACE787" w14:textId="77777777" w:rsidR="00C1126E" w:rsidRDefault="00000000">
      <w:pPr>
        <w:shd w:val="clear" w:color="auto" w:fill="F2F4F6"/>
        <w:spacing w:after="0" w:line="240" w:lineRule="auto"/>
        <w:ind w:left="360"/>
      </w:pPr>
      <w:r>
        <w:rPr>
          <w:rFonts w:ascii="Consolas" w:eastAsia="Consolas" w:hAnsi="Consolas"/>
          <w:sz w:val="18"/>
        </w:rPr>
        <w:t>self.model = model.to(self.device).eval()        # frozen, prediction only</w:t>
      </w:r>
    </w:p>
    <w:p w14:paraId="373AF8C4" w14:textId="77777777" w:rsidR="00C1126E" w:rsidRDefault="00000000">
      <w:pPr>
        <w:shd w:val="clear" w:color="auto" w:fill="F2F4F6"/>
        <w:spacing w:after="0" w:line="240" w:lineRule="auto"/>
        <w:ind w:left="360"/>
      </w:pPr>
      <w:r>
        <w:rPr>
          <w:rFonts w:ascii="Consolas" w:eastAsia="Consolas" w:hAnsi="Consolas"/>
          <w:sz w:val="18"/>
        </w:rPr>
        <w:t>for p in self.model.parameters():</w:t>
      </w:r>
    </w:p>
    <w:p w14:paraId="6C663F0F" w14:textId="77777777" w:rsidR="00C1126E" w:rsidRDefault="00000000">
      <w:pPr>
        <w:shd w:val="clear" w:color="auto" w:fill="F2F4F6"/>
        <w:spacing w:after="0" w:line="240" w:lineRule="auto"/>
        <w:ind w:left="360"/>
      </w:pPr>
      <w:r>
        <w:rPr>
          <w:rFonts w:ascii="Consolas" w:eastAsia="Consolas" w:hAnsi="Consolas"/>
          <w:sz w:val="18"/>
        </w:rPr>
        <w:t xml:space="preserve">    p.requires_grad = False</w:t>
      </w:r>
    </w:p>
    <w:p w14:paraId="298E03B5" w14:textId="77777777" w:rsidR="00C1126E" w:rsidRDefault="00000000">
      <w:pPr>
        <w:shd w:val="clear" w:color="auto" w:fill="F2F4F6"/>
        <w:spacing w:after="0" w:line="240" w:lineRule="auto"/>
        <w:ind w:left="360"/>
      </w:pPr>
      <w:r>
        <w:rPr>
          <w:rFonts w:ascii="Consolas" w:eastAsia="Consolas" w:hAnsi="Consolas"/>
          <w:sz w:val="18"/>
        </w:rPr>
        <w:t>...</w:t>
      </w:r>
    </w:p>
    <w:p w14:paraId="483107E7" w14:textId="77777777" w:rsidR="00C1126E" w:rsidRDefault="00000000">
      <w:pPr>
        <w:shd w:val="clear" w:color="auto" w:fill="F2F4F6"/>
        <w:spacing w:after="0" w:line="240" w:lineRule="auto"/>
        <w:ind w:left="360"/>
      </w:pPr>
      <w:r>
        <w:rPr>
          <w:rFonts w:ascii="Consolas" w:eastAsia="Consolas" w:hAnsi="Consolas"/>
          <w:sz w:val="18"/>
        </w:rPr>
        <w:t>with torch.no_grad():</w:t>
      </w:r>
    </w:p>
    <w:p w14:paraId="1C08F7E5" w14:textId="77777777" w:rsidR="00C1126E" w:rsidRDefault="00000000">
      <w:pPr>
        <w:shd w:val="clear" w:color="auto" w:fill="F2F4F6"/>
        <w:spacing w:after="0" w:line="240" w:lineRule="auto"/>
        <w:ind w:left="360"/>
      </w:pPr>
      <w:r>
        <w:rPr>
          <w:rFonts w:ascii="Consolas" w:eastAsia="Consolas" w:hAnsi="Consolas"/>
          <w:sz w:val="18"/>
        </w:rPr>
        <w:t xml:space="preserve">    feats = self.model.encode_image(batch)</w:t>
      </w:r>
    </w:p>
    <w:p w14:paraId="1F1AD0E7" w14:textId="77777777" w:rsidR="00C1126E" w:rsidRDefault="00000000">
      <w:pPr>
        <w:shd w:val="clear" w:color="auto" w:fill="F2F4F6"/>
        <w:spacing w:after="0" w:line="240" w:lineRule="auto"/>
        <w:ind w:left="360"/>
      </w:pPr>
      <w:r>
        <w:rPr>
          <w:rFonts w:ascii="Consolas" w:eastAsia="Consolas" w:hAnsi="Consolas"/>
          <w:sz w:val="18"/>
        </w:rPr>
        <w:t>return feats / np.linalg.norm(feats, axis=1, keepdims=True)   # length 1</w:t>
      </w:r>
    </w:p>
    <w:p w14:paraId="62CCF70C" w14:textId="77777777" w:rsidR="00C1126E" w:rsidRDefault="00C1126E">
      <w:pPr>
        <w:spacing w:after="80" w:line="276" w:lineRule="auto"/>
      </w:pPr>
    </w:p>
    <w:p w14:paraId="6C2E6BFC" w14:textId="77777777" w:rsidR="00C1126E" w:rsidRDefault="00000000">
      <w:pPr>
        <w:spacing w:line="276" w:lineRule="auto"/>
        <w:jc w:val="both"/>
      </w:pPr>
      <w:r>
        <w:t>We make every embedding of length 1. After that the similarity of two tiles is simply the dot product of their embeddings (cosine similarity). All embeddings go in one array, and the metadata goes in a list in the same order. These two together is our shared index. Both search part and change part read from this one index only.</w:t>
      </w:r>
    </w:p>
    <w:p w14:paraId="4BF1A093" w14:textId="77777777" w:rsidR="00C1126E" w:rsidRDefault="00000000">
      <w:pPr>
        <w:keepNext/>
        <w:spacing w:after="40"/>
        <w:jc w:val="center"/>
      </w:pPr>
      <w:r>
        <w:rPr>
          <w:noProof/>
        </w:rPr>
        <w:lastRenderedPageBreak/>
        <w:drawing>
          <wp:inline distT="0" distB="0" distL="0" distR="0" wp14:anchorId="64BB8738" wp14:editId="093F66EF">
            <wp:extent cx="5577840" cy="129665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2_tiles_index.png"/>
                    <pic:cNvPicPr/>
                  </pic:nvPicPr>
                  <pic:blipFill>
                    <a:blip r:embed="rId16"/>
                    <a:stretch>
                      <a:fillRect/>
                    </a:stretch>
                  </pic:blipFill>
                  <pic:spPr>
                    <a:xfrm>
                      <a:off x="0" y="0"/>
                      <a:ext cx="5577840" cy="1296658"/>
                    </a:xfrm>
                    <a:prstGeom prst="rect">
                      <a:avLst/>
                    </a:prstGeom>
                  </pic:spPr>
                </pic:pic>
              </a:graphicData>
            </a:graphic>
          </wp:inline>
        </w:drawing>
      </w:r>
    </w:p>
    <w:p w14:paraId="0FAA1553" w14:textId="77777777" w:rsidR="00C1126E" w:rsidRDefault="00000000">
      <w:pPr>
        <w:spacing w:after="160" w:line="240" w:lineRule="auto"/>
        <w:jc w:val="center"/>
      </w:pPr>
      <w:r>
        <w:rPr>
          <w:sz w:val="22"/>
        </w:rPr>
        <w:t>Fig. 8. Program output: tiling, the metadata of one tile, embedding time and index size</w:t>
      </w:r>
    </w:p>
    <w:p w14:paraId="0B00D68A" w14:textId="77777777" w:rsidR="00C1126E" w:rsidRDefault="00000000">
      <w:pPr>
        <w:spacing w:line="276" w:lineRule="auto"/>
        <w:jc w:val="both"/>
      </w:pPr>
      <w:r>
        <w:t>On our laptop CPU, embedding all 4,278 tiles took 169 seconds with RemoteCLIP, which is around 25 tiles per second. The index takes 8.76 MB, and one search takes about 0.32 ms. In this run the index used plain NumPy search, because FAISS was not installed on the machine. Our code shifts to NumPy automatically. With only few thousand tiles this is fast enough, but for millions of tiles FAISS will be needed.</w:t>
      </w:r>
    </w:p>
    <w:p w14:paraId="3A332740" w14:textId="77777777" w:rsidR="00C1126E" w:rsidRDefault="00000000">
      <w:r>
        <w:rPr>
          <w:b/>
          <w:sz w:val="26"/>
        </w:rPr>
        <w:t>6.5 Search</w:t>
      </w:r>
    </w:p>
    <w:p w14:paraId="5775A827" w14:textId="77777777" w:rsidR="00C1126E" w:rsidRDefault="00000000">
      <w:pPr>
        <w:spacing w:line="276" w:lineRule="auto"/>
        <w:jc w:val="both"/>
      </w:pPr>
      <w:r>
        <w:t>For text search, the typed words go through the text side of the same CLIP model. This gives 512 numbers in the same space as the tiles. Then we take the dot product with every tile and sort from highest to lowest. Image search is same thing, only the query is the embedding of a tile which the user picked.</w:t>
      </w:r>
    </w:p>
    <w:p w14:paraId="57C0BB34" w14:textId="77777777" w:rsidR="00C1126E" w:rsidRDefault="00000000">
      <w:pPr>
        <w:shd w:val="clear" w:color="auto" w:fill="F2F4F6"/>
        <w:spacing w:after="0" w:line="240" w:lineRule="auto"/>
        <w:ind w:left="360"/>
      </w:pPr>
      <w:r>
        <w:rPr>
          <w:rFonts w:ascii="Consolas" w:eastAsia="Consolas" w:hAnsi="Consolas"/>
          <w:sz w:val="18"/>
        </w:rPr>
        <w:t>q = embedder.encode_text("a satellite image of a river, sea or water body")[0]</w:t>
      </w:r>
    </w:p>
    <w:p w14:paraId="17DAAE55" w14:textId="77777777" w:rsidR="00C1126E" w:rsidRDefault="00000000">
      <w:pPr>
        <w:shd w:val="clear" w:color="auto" w:fill="F2F4F6"/>
        <w:spacing w:after="0" w:line="240" w:lineRule="auto"/>
        <w:ind w:left="360"/>
      </w:pPr>
      <w:r>
        <w:rPr>
          <w:rFonts w:ascii="Consolas" w:eastAsia="Consolas" w:hAnsi="Consolas"/>
          <w:sz w:val="18"/>
        </w:rPr>
        <w:t>scores = index.vectors @ q                # one similarity score per tile</w:t>
      </w:r>
    </w:p>
    <w:p w14:paraId="3B5EB0B2" w14:textId="77777777" w:rsidR="00C1126E" w:rsidRDefault="00000000">
      <w:pPr>
        <w:shd w:val="clear" w:color="auto" w:fill="F2F4F6"/>
        <w:spacing w:after="0" w:line="240" w:lineRule="auto"/>
        <w:ind w:left="360"/>
      </w:pPr>
      <w:r>
        <w:rPr>
          <w:rFonts w:ascii="Consolas" w:eastAsia="Consolas" w:hAnsi="Consolas"/>
          <w:sz w:val="18"/>
        </w:rPr>
        <w:t>top = np.argsort(-scores)[:10]            # best 10 tiles</w:t>
      </w:r>
    </w:p>
    <w:p w14:paraId="3AAD70E2" w14:textId="77777777" w:rsidR="00C1126E" w:rsidRDefault="00C1126E">
      <w:pPr>
        <w:spacing w:after="80" w:line="276" w:lineRule="auto"/>
      </w:pPr>
    </w:p>
    <w:p w14:paraId="2AD06E3C" w14:textId="77777777" w:rsidR="00C1126E" w:rsidRDefault="00000000">
      <w:pPr>
        <w:spacing w:line="276" w:lineRule="auto"/>
        <w:jc w:val="both"/>
      </w:pPr>
      <w:r>
        <w:t>We wrote the queries like 'a satellite image of ...' because CLIP was trained on captions which look like sentences, not single words.</w:t>
      </w:r>
    </w:p>
    <w:p w14:paraId="1921CF5D" w14:textId="77777777" w:rsidR="00C1126E" w:rsidRDefault="00000000">
      <w:r>
        <w:rPr>
          <w:b/>
          <w:sz w:val="26"/>
        </w:rPr>
        <w:t>6.6 Change Detection and False Alarm Removal</w:t>
      </w:r>
    </w:p>
    <w:p w14:paraId="411CD4EA" w14:textId="77777777" w:rsidR="00C1126E" w:rsidRDefault="00000000">
      <w:pPr>
        <w:spacing w:line="276" w:lineRule="auto"/>
        <w:jc w:val="both"/>
      </w:pPr>
      <w:r>
        <w:t>We calculate change in two ways. First one is our main idea: for one place, take its embedding at date 1 and at date 2 from the shared index, and measure how far they are. Second one is normal pixel comparison, which gives the exact shape of the change.</w:t>
      </w:r>
    </w:p>
    <w:p w14:paraId="0A20DC58" w14:textId="77777777" w:rsidR="00C1126E" w:rsidRDefault="00000000">
      <w:pPr>
        <w:shd w:val="clear" w:color="auto" w:fill="F2F4F6"/>
        <w:spacing w:after="0" w:line="240" w:lineRule="auto"/>
        <w:ind w:left="360"/>
      </w:pPr>
      <w:r>
        <w:rPr>
          <w:rFonts w:ascii="Consolas" w:eastAsia="Consolas" w:hAnsi="Consolas"/>
          <w:sz w:val="18"/>
        </w:rPr>
        <w:t>def embedding_change_score(vec_t1, vec_t2):</w:t>
      </w:r>
    </w:p>
    <w:p w14:paraId="29B1CC73" w14:textId="77777777" w:rsidR="00C1126E" w:rsidRDefault="00000000">
      <w:pPr>
        <w:shd w:val="clear" w:color="auto" w:fill="F2F4F6"/>
        <w:spacing w:after="0" w:line="240" w:lineRule="auto"/>
        <w:ind w:left="360"/>
      </w:pPr>
      <w:r>
        <w:rPr>
          <w:rFonts w:ascii="Consolas" w:eastAsia="Consolas" w:hAnsi="Consolas"/>
          <w:sz w:val="18"/>
        </w:rPr>
        <w:t xml:space="preserve">    return 1.0 - np.dot(vec_t1, vec_t2)      # 0 = same, bigger = more different</w:t>
      </w:r>
    </w:p>
    <w:p w14:paraId="24FD1F43" w14:textId="77777777" w:rsidR="00C1126E" w:rsidRDefault="00C1126E">
      <w:pPr>
        <w:spacing w:after="80" w:line="276" w:lineRule="auto"/>
      </w:pPr>
    </w:p>
    <w:p w14:paraId="1DA50BC2" w14:textId="77777777" w:rsidR="00C1126E" w:rsidRDefault="00000000">
      <w:pPr>
        <w:spacing w:line="276" w:lineRule="auto"/>
        <w:jc w:val="both"/>
      </w:pPr>
      <w:r>
        <w:t>Before comparing the pixels we try to remove false alarms in three steps:</w:t>
      </w:r>
    </w:p>
    <w:p w14:paraId="5FC0D0B7" w14:textId="77777777" w:rsidR="00C1126E" w:rsidRDefault="00000000">
      <w:pPr>
        <w:spacing w:after="60" w:line="276" w:lineRule="auto"/>
        <w:ind w:left="720" w:hanging="360"/>
      </w:pPr>
      <w:r>
        <w:rPr>
          <w:b/>
        </w:rPr>
        <w:t xml:space="preserve">1. Brightness matching. </w:t>
      </w:r>
      <w:r>
        <w:t>We shift and scale date 2 so that each colour channel has same average and spread as date 1. This removes the differences which come only from sunlight or haze.</w:t>
      </w:r>
    </w:p>
    <w:p w14:paraId="0313E203" w14:textId="77777777" w:rsidR="00C1126E" w:rsidRDefault="00000000">
      <w:pPr>
        <w:spacing w:after="60" w:line="276" w:lineRule="auto"/>
        <w:ind w:left="720" w:hanging="360"/>
      </w:pPr>
      <w:r>
        <w:rPr>
          <w:b/>
        </w:rPr>
        <w:t xml:space="preserve">2. Cloud and shadow mask. </w:t>
      </w:r>
      <w:r>
        <w:t>We mark the large, smooth, very bright or very dark areas as unusable and ignore the changes inside them.</w:t>
      </w:r>
    </w:p>
    <w:p w14:paraId="2CD2454A" w14:textId="77777777" w:rsidR="00C1126E" w:rsidRDefault="00000000">
      <w:pPr>
        <w:spacing w:after="60" w:line="276" w:lineRule="auto"/>
        <w:ind w:left="720" w:hanging="360"/>
      </w:pPr>
      <w:r>
        <w:rPr>
          <w:b/>
        </w:rPr>
        <w:lastRenderedPageBreak/>
        <w:t xml:space="preserve">3. Removing small specks. </w:t>
      </w:r>
      <w:r>
        <w:t>We delete very small changed regions, because we expected them to be noise.</w:t>
      </w:r>
    </w:p>
    <w:p w14:paraId="19B8E435" w14:textId="77777777" w:rsidR="00C1126E" w:rsidRDefault="00000000">
      <w:pPr>
        <w:shd w:val="clear" w:color="auto" w:fill="F2F4F6"/>
        <w:spacing w:after="0" w:line="240" w:lineRule="auto"/>
        <w:ind w:left="360"/>
      </w:pPr>
      <w:r>
        <w:rPr>
          <w:rFonts w:ascii="Consolas" w:eastAsia="Consolas" w:hAnsi="Consolas"/>
          <w:sz w:val="18"/>
        </w:rPr>
        <w:t>t2    = radiometric_normalise(img_t1, img_t2)     # step 1</w:t>
      </w:r>
    </w:p>
    <w:p w14:paraId="651771D6" w14:textId="77777777" w:rsidR="00C1126E" w:rsidRDefault="00000000">
      <w:pPr>
        <w:shd w:val="clear" w:color="auto" w:fill="F2F4F6"/>
        <w:spacing w:after="0" w:line="240" w:lineRule="auto"/>
        <w:ind w:left="360"/>
      </w:pPr>
      <w:r>
        <w:rPr>
          <w:rFonts w:ascii="Consolas" w:eastAsia="Consolas" w:hAnsi="Consolas"/>
          <w:sz w:val="18"/>
        </w:rPr>
        <w:t>mask  = change_mask(img_t1, t2, threshold)        # pixel comparison</w:t>
      </w:r>
    </w:p>
    <w:p w14:paraId="4F76FB81" w14:textId="77777777" w:rsidR="00C1126E" w:rsidRDefault="00000000">
      <w:pPr>
        <w:shd w:val="clear" w:color="auto" w:fill="F2F4F6"/>
        <w:spacing w:after="0" w:line="240" w:lineRule="auto"/>
        <w:ind w:left="360"/>
      </w:pPr>
      <w:r>
        <w:rPr>
          <w:rFonts w:ascii="Consolas" w:eastAsia="Consolas" w:hAnsi="Consolas"/>
          <w:sz w:val="18"/>
        </w:rPr>
        <w:t>valid = usable_mask(img_t1, img_t2)               # step 2 (on the raw images)</w:t>
      </w:r>
    </w:p>
    <w:p w14:paraId="229B58C2" w14:textId="77777777" w:rsidR="00C1126E" w:rsidRDefault="00000000">
      <w:pPr>
        <w:shd w:val="clear" w:color="auto" w:fill="F2F4F6"/>
        <w:spacing w:after="0" w:line="240" w:lineRule="auto"/>
        <w:ind w:left="360"/>
      </w:pPr>
      <w:r>
        <w:rPr>
          <w:rFonts w:ascii="Consolas" w:eastAsia="Consolas" w:hAnsi="Consolas"/>
          <w:sz w:val="18"/>
        </w:rPr>
        <w:t>mask  = cv2.bitwise_and(mask, valid)</w:t>
      </w:r>
    </w:p>
    <w:p w14:paraId="3CA8DC99" w14:textId="77777777" w:rsidR="00C1126E" w:rsidRDefault="00000000">
      <w:pPr>
        <w:shd w:val="clear" w:color="auto" w:fill="F2F4F6"/>
        <w:spacing w:after="0" w:line="240" w:lineRule="auto"/>
        <w:ind w:left="360"/>
      </w:pPr>
      <w:r>
        <w:rPr>
          <w:rFonts w:ascii="Consolas" w:eastAsia="Consolas" w:hAnsi="Consolas"/>
          <w:sz w:val="18"/>
        </w:rPr>
        <w:t>mask  = drop_small_regions(mask)                  # step 3</w:t>
      </w:r>
    </w:p>
    <w:p w14:paraId="3523B66B" w14:textId="77777777" w:rsidR="00C1126E" w:rsidRDefault="00C1126E">
      <w:pPr>
        <w:spacing w:after="80" w:line="276" w:lineRule="auto"/>
      </w:pPr>
    </w:p>
    <w:p w14:paraId="361A02BC" w14:textId="77777777" w:rsidR="00C1126E" w:rsidRDefault="00000000">
      <w:pPr>
        <w:spacing w:line="276" w:lineRule="auto"/>
        <w:jc w:val="both"/>
      </w:pPr>
      <w:r>
        <w:t>We compare with three simple baseline methods which need no training: pixel difference with Otsu threshold, Change Vector Analysis (CVA), and SSIM difference. The pixel threshold of our method we chose using only the 14 training cities, and then used it as it is on the 10 test cities.</w:t>
      </w:r>
    </w:p>
    <w:p w14:paraId="1EE7B44D" w14:textId="77777777" w:rsidR="00C1126E" w:rsidRDefault="00000000">
      <w:r>
        <w:rPr>
          <w:b/>
          <w:sz w:val="26"/>
        </w:rPr>
        <w:t>6.7 Problems We Faced</w:t>
      </w:r>
    </w:p>
    <w:p w14:paraId="39FCA4D2" w14:textId="77777777" w:rsidR="00C1126E" w:rsidRDefault="00000000">
      <w:pPr>
        <w:spacing w:line="276" w:lineRule="auto"/>
        <w:jc w:val="both"/>
      </w:pPr>
      <w:r>
        <w:t>Some things did not work in the first time. We are listing them because they changed how we built the system.</w:t>
      </w:r>
    </w:p>
    <w:p w14:paraId="2C4BE4A2" w14:textId="77777777" w:rsidR="00C1126E" w:rsidRDefault="00000000">
      <w:pPr>
        <w:pStyle w:val="ListBullet"/>
        <w:spacing w:after="60" w:line="276" w:lineRule="auto"/>
      </w:pPr>
      <w:r>
        <w:rPr>
          <w:b/>
        </w:rPr>
        <w:t xml:space="preserve">Bright roofs were treated as cloud. </w:t>
      </w:r>
      <w:r>
        <w:t>Our first cloud mask was simply removing every very bright pixel. But new concrete roofs are also very bright, so it was deleting real new buildings. We changed it to remove only the areas which are bright, smooth and large.</w:t>
      </w:r>
    </w:p>
    <w:p w14:paraId="768ED43E" w14:textId="77777777" w:rsidR="00C1126E" w:rsidRDefault="00000000">
      <w:pPr>
        <w:pStyle w:val="ListBullet"/>
        <w:spacing w:after="60" w:line="276" w:lineRule="auto"/>
      </w:pPr>
      <w:r>
        <w:rPr>
          <w:b/>
        </w:rPr>
        <w:t xml:space="preserve">Wrong order of steps. </w:t>
      </w:r>
      <w:r>
        <w:t>First we made the cloud mask after brightness matching. Brightness matching makes a cloud darker, so the mask stopped finding it. Now we make the mask from the original images.</w:t>
      </w:r>
    </w:p>
    <w:p w14:paraId="607153F8" w14:textId="77777777" w:rsidR="00C1126E" w:rsidRDefault="00000000">
      <w:pPr>
        <w:pStyle w:val="ListBullet"/>
        <w:spacing w:after="60" w:line="276" w:lineRule="auto"/>
      </w:pPr>
      <w:r>
        <w:rPr>
          <w:b/>
        </w:rPr>
        <w:t xml:space="preserve">Our own test could be fooled. </w:t>
      </w:r>
      <w:r>
        <w:t>Our first check for false alarm removal was only asking 'are there less false alarms?'. A method which reports nothing at all also passes that check. So we added a second condition, at least 80% of the real change must still be found.</w:t>
      </w:r>
    </w:p>
    <w:p w14:paraId="76AF3E43" w14:textId="77777777" w:rsidR="00C1126E" w:rsidRDefault="00000000">
      <w:pPr>
        <w:pStyle w:val="ListBullet"/>
        <w:spacing w:after="60" w:line="276" w:lineRule="auto"/>
      </w:pPr>
      <w:r>
        <w:rPr>
          <w:b/>
        </w:rPr>
        <w:t xml:space="preserve">Folder name clash. </w:t>
      </w:r>
      <w:r>
        <w:t>The label folders have same city names as the image folders, and our loader was opening the wrong one first. We fixed it by looking for the folder which actually has the image bands.</w:t>
      </w:r>
    </w:p>
    <w:p w14:paraId="3BF48321" w14:textId="77777777" w:rsidR="00C1126E" w:rsidRDefault="00000000">
      <w:pPr>
        <w:pStyle w:val="ListBullet"/>
        <w:spacing w:after="60" w:line="276" w:lineRule="auto"/>
      </w:pPr>
      <w:r>
        <w:rPr>
          <w:b/>
        </w:rPr>
        <w:t xml:space="preserve">Download link problem. </w:t>
      </w:r>
      <w:r>
        <w:t>One of the official download links for the labels has a broken security certificate. Same file was available from the main server.</w:t>
      </w:r>
    </w:p>
    <w:p w14:paraId="2E576D52" w14:textId="77777777" w:rsidR="00C1126E" w:rsidRDefault="00000000">
      <w:pPr>
        <w:spacing w:line="276" w:lineRule="auto"/>
        <w:jc w:val="both"/>
      </w:pPr>
      <w:r>
        <w:t>The first three problems we found on small test images which we made ourself, before running on real data. As Chapter 7 shows, the real data then showed us more problems which our test images did not.</w:t>
      </w:r>
    </w:p>
    <w:p w14:paraId="6B099E94" w14:textId="77777777" w:rsidR="00C1126E" w:rsidRDefault="00000000">
      <w:r>
        <w:br w:type="page"/>
      </w:r>
    </w:p>
    <w:p w14:paraId="6B159204" w14:textId="77777777" w:rsidR="00C1126E" w:rsidRDefault="00000000">
      <w:pPr>
        <w:spacing w:after="160"/>
      </w:pPr>
      <w:r>
        <w:rPr>
          <w:b/>
          <w:sz w:val="28"/>
        </w:rPr>
        <w:lastRenderedPageBreak/>
        <w:t>7. RESULTS AND ANALYSIS</w:t>
      </w:r>
    </w:p>
    <w:p w14:paraId="358FA634" w14:textId="77777777" w:rsidR="00C1126E" w:rsidRDefault="00000000">
      <w:r>
        <w:rPr>
          <w:b/>
          <w:sz w:val="26"/>
        </w:rPr>
        <w:t>7.1 Experimental Setup</w:t>
      </w:r>
    </w:p>
    <w:tbl>
      <w:tblPr>
        <w:tblStyle w:val="TableGrid"/>
        <w:tblW w:w="0" w:type="auto"/>
        <w:tblLook w:val="04A0" w:firstRow="1" w:lastRow="0" w:firstColumn="1" w:lastColumn="0" w:noHBand="0" w:noVBand="1"/>
      </w:tblPr>
      <w:tblGrid>
        <w:gridCol w:w="2016"/>
        <w:gridCol w:w="6768"/>
      </w:tblGrid>
      <w:tr w:rsidR="00C1126E" w14:paraId="3BB7BEAB" w14:textId="77777777">
        <w:tc>
          <w:tcPr>
            <w:tcW w:w="2016" w:type="dxa"/>
          </w:tcPr>
          <w:p w14:paraId="62E7F161" w14:textId="77777777" w:rsidR="00C1126E" w:rsidRDefault="00000000">
            <w:pPr>
              <w:spacing w:after="40"/>
            </w:pPr>
            <w:r>
              <w:rPr>
                <w:b/>
                <w:sz w:val="20"/>
              </w:rPr>
              <w:t>Item</w:t>
            </w:r>
          </w:p>
        </w:tc>
        <w:tc>
          <w:tcPr>
            <w:tcW w:w="6768" w:type="dxa"/>
          </w:tcPr>
          <w:p w14:paraId="772403EE" w14:textId="77777777" w:rsidR="00C1126E" w:rsidRDefault="00000000">
            <w:pPr>
              <w:spacing w:after="40"/>
            </w:pPr>
            <w:r>
              <w:rPr>
                <w:b/>
                <w:sz w:val="20"/>
              </w:rPr>
              <w:t>What we used</w:t>
            </w:r>
          </w:p>
        </w:tc>
      </w:tr>
      <w:tr w:rsidR="00C1126E" w14:paraId="1188B5B4" w14:textId="77777777">
        <w:tc>
          <w:tcPr>
            <w:tcW w:w="2016" w:type="dxa"/>
          </w:tcPr>
          <w:p w14:paraId="131A6DAE" w14:textId="77777777" w:rsidR="00C1126E" w:rsidRDefault="00000000">
            <w:pPr>
              <w:spacing w:after="40"/>
            </w:pPr>
            <w:r>
              <w:rPr>
                <w:sz w:val="20"/>
              </w:rPr>
              <w:t>Computer</w:t>
            </w:r>
          </w:p>
        </w:tc>
        <w:tc>
          <w:tcPr>
            <w:tcW w:w="6768" w:type="dxa"/>
          </w:tcPr>
          <w:p w14:paraId="77EE7197" w14:textId="77777777" w:rsidR="00C1126E" w:rsidRDefault="00000000">
            <w:pPr>
              <w:spacing w:after="40"/>
            </w:pPr>
            <w:r>
              <w:rPr>
                <w:sz w:val="20"/>
              </w:rPr>
              <w:t>Laptop, Intel Core i5-10300H (4 cores), 16 GB RAM, Windows 11</w:t>
            </w:r>
          </w:p>
        </w:tc>
      </w:tr>
      <w:tr w:rsidR="00C1126E" w14:paraId="5EDFB877" w14:textId="77777777">
        <w:tc>
          <w:tcPr>
            <w:tcW w:w="2016" w:type="dxa"/>
          </w:tcPr>
          <w:p w14:paraId="44AF7A01" w14:textId="77777777" w:rsidR="00C1126E" w:rsidRDefault="00000000">
            <w:pPr>
              <w:spacing w:after="40"/>
            </w:pPr>
            <w:r>
              <w:rPr>
                <w:sz w:val="20"/>
              </w:rPr>
              <w:t>GPU</w:t>
            </w:r>
          </w:p>
        </w:tc>
        <w:tc>
          <w:tcPr>
            <w:tcW w:w="6768" w:type="dxa"/>
          </w:tcPr>
          <w:p w14:paraId="1AE85A5F" w14:textId="77777777" w:rsidR="00C1126E" w:rsidRDefault="00000000">
            <w:pPr>
              <w:spacing w:after="40"/>
            </w:pPr>
            <w:r>
              <w:rPr>
                <w:sz w:val="20"/>
              </w:rPr>
              <w:t>Not used. We installed the CPU version of PyTorch, so everything ran on the CPU</w:t>
            </w:r>
          </w:p>
        </w:tc>
      </w:tr>
      <w:tr w:rsidR="00C1126E" w14:paraId="240E0A60" w14:textId="77777777">
        <w:tc>
          <w:tcPr>
            <w:tcW w:w="2016" w:type="dxa"/>
          </w:tcPr>
          <w:p w14:paraId="47B491C9" w14:textId="77777777" w:rsidR="00C1126E" w:rsidRDefault="00000000">
            <w:pPr>
              <w:spacing w:after="40"/>
            </w:pPr>
            <w:r>
              <w:rPr>
                <w:sz w:val="20"/>
              </w:rPr>
              <w:t>Software</w:t>
            </w:r>
          </w:p>
        </w:tc>
        <w:tc>
          <w:tcPr>
            <w:tcW w:w="6768" w:type="dxa"/>
          </w:tcPr>
          <w:p w14:paraId="75499CB7" w14:textId="77777777" w:rsidR="00C1126E" w:rsidRDefault="00000000">
            <w:pPr>
              <w:spacing w:after="40"/>
            </w:pPr>
            <w:r>
              <w:rPr>
                <w:sz w:val="20"/>
              </w:rPr>
              <w:t>Python 3.14, PyTorch 2.14, open_clip 3.3, OpenCV 5.0, NumPy 2.5</w:t>
            </w:r>
          </w:p>
        </w:tc>
      </w:tr>
      <w:tr w:rsidR="00C1126E" w14:paraId="2409984B" w14:textId="77777777">
        <w:tc>
          <w:tcPr>
            <w:tcW w:w="2016" w:type="dxa"/>
          </w:tcPr>
          <w:p w14:paraId="49B0BBF2" w14:textId="77777777" w:rsidR="00C1126E" w:rsidRDefault="00000000">
            <w:pPr>
              <w:spacing w:after="40"/>
            </w:pPr>
            <w:r>
              <w:rPr>
                <w:sz w:val="20"/>
              </w:rPr>
              <w:t>Models</w:t>
            </w:r>
          </w:p>
        </w:tc>
        <w:tc>
          <w:tcPr>
            <w:tcW w:w="6768" w:type="dxa"/>
          </w:tcPr>
          <w:p w14:paraId="1C272029" w14:textId="77777777" w:rsidR="00C1126E" w:rsidRDefault="00000000">
            <w:pPr>
              <w:spacing w:after="40"/>
            </w:pPr>
            <w:r>
              <w:rPr>
                <w:sz w:val="20"/>
              </w:rPr>
              <w:t>RemoteCLIP ViT-B/32 and OpenCLIP ViT-B/32 (LAION-2B), both frozen</w:t>
            </w:r>
          </w:p>
        </w:tc>
      </w:tr>
      <w:tr w:rsidR="00C1126E" w14:paraId="17B143D6" w14:textId="77777777">
        <w:tc>
          <w:tcPr>
            <w:tcW w:w="2016" w:type="dxa"/>
          </w:tcPr>
          <w:p w14:paraId="1F242F18" w14:textId="77777777" w:rsidR="00C1126E" w:rsidRDefault="00000000">
            <w:pPr>
              <w:spacing w:after="40"/>
            </w:pPr>
            <w:r>
              <w:rPr>
                <w:sz w:val="20"/>
              </w:rPr>
              <w:t>Data</w:t>
            </w:r>
          </w:p>
        </w:tc>
        <w:tc>
          <w:tcPr>
            <w:tcW w:w="6768" w:type="dxa"/>
          </w:tcPr>
          <w:p w14:paraId="4A2F67E3" w14:textId="77777777" w:rsidR="00C1126E" w:rsidRDefault="00000000">
            <w:pPr>
              <w:spacing w:after="40"/>
            </w:pPr>
            <w:r>
              <w:rPr>
                <w:sz w:val="20"/>
              </w:rPr>
              <w:t>OSCD, 24 city pairs, 4,278 tiles of 64 x 64 px</w:t>
            </w:r>
          </w:p>
        </w:tc>
      </w:tr>
      <w:tr w:rsidR="00C1126E" w14:paraId="706FBB52" w14:textId="77777777">
        <w:tc>
          <w:tcPr>
            <w:tcW w:w="2016" w:type="dxa"/>
          </w:tcPr>
          <w:p w14:paraId="06843074" w14:textId="77777777" w:rsidR="00C1126E" w:rsidRDefault="00000000">
            <w:pPr>
              <w:spacing w:after="40"/>
            </w:pPr>
            <w:r>
              <w:rPr>
                <w:sz w:val="20"/>
              </w:rPr>
              <w:t>Train / test</w:t>
            </w:r>
          </w:p>
        </w:tc>
        <w:tc>
          <w:tcPr>
            <w:tcW w:w="6768" w:type="dxa"/>
          </w:tcPr>
          <w:p w14:paraId="18437F1A" w14:textId="77777777" w:rsidR="00C1126E" w:rsidRDefault="00000000">
            <w:pPr>
              <w:spacing w:after="40"/>
            </w:pPr>
            <w:r>
              <w:rPr>
                <w:sz w:val="20"/>
              </w:rPr>
              <w:t>14 training cities used only to pick thresholds; 10 test cities used for the reported scores</w:t>
            </w:r>
          </w:p>
        </w:tc>
      </w:tr>
      <w:tr w:rsidR="00C1126E" w14:paraId="2C538555" w14:textId="77777777">
        <w:tc>
          <w:tcPr>
            <w:tcW w:w="2016" w:type="dxa"/>
          </w:tcPr>
          <w:p w14:paraId="09721F72" w14:textId="77777777" w:rsidR="00C1126E" w:rsidRDefault="00000000">
            <w:pPr>
              <w:spacing w:after="40"/>
            </w:pPr>
            <w:r>
              <w:rPr>
                <w:sz w:val="20"/>
              </w:rPr>
              <w:t>Total run time</w:t>
            </w:r>
          </w:p>
        </w:tc>
        <w:tc>
          <w:tcPr>
            <w:tcW w:w="6768" w:type="dxa"/>
          </w:tcPr>
          <w:p w14:paraId="7A2D0631" w14:textId="77777777" w:rsidR="00C1126E" w:rsidRDefault="00000000">
            <w:pPr>
              <w:spacing w:after="40"/>
            </w:pPr>
            <w:r>
              <w:rPr>
                <w:sz w:val="20"/>
              </w:rPr>
              <w:t>380 seconds for the main experiment</w:t>
            </w:r>
          </w:p>
        </w:tc>
      </w:tr>
    </w:tbl>
    <w:p w14:paraId="1B2EC75A" w14:textId="77777777" w:rsidR="00C1126E" w:rsidRDefault="00C1126E">
      <w:pPr>
        <w:spacing w:line="276" w:lineRule="auto"/>
      </w:pPr>
    </w:p>
    <w:p w14:paraId="6CA28762" w14:textId="77777777" w:rsidR="00C1126E" w:rsidRDefault="00000000">
      <w:pPr>
        <w:spacing w:line="276" w:lineRule="auto"/>
        <w:jc w:val="both"/>
      </w:pPr>
      <w:r>
        <w:t>No model was trained. The only things we 'fitted' are two numbers, the pixel threshold and the embedding threshold. Both we picked on the training cities. So the test scores below are not tuned on the test cities.</w:t>
      </w:r>
    </w:p>
    <w:p w14:paraId="3230A394" w14:textId="77777777" w:rsidR="00C1126E" w:rsidRDefault="00000000">
      <w:r>
        <w:rPr>
          <w:b/>
          <w:sz w:val="26"/>
        </w:rPr>
        <w:t>7.2 Text Search</w:t>
      </w:r>
    </w:p>
    <w:p w14:paraId="0F002AAD" w14:textId="77777777" w:rsidR="00C1126E" w:rsidRDefault="00000000">
      <w:pPr>
        <w:spacing w:line="276" w:lineRule="auto"/>
        <w:jc w:val="both"/>
      </w:pPr>
      <w:r>
        <w:t>We ran three text queries and checked the top results with the automatic tags from Section 5.4. P@10 means how many of the first 10 results were correct. AP (average precision) looks at the whole ranking. The 'random' row is what we get if the tiles are shuffled, so it is the score of a system which knows nothing.</w:t>
      </w:r>
    </w:p>
    <w:tbl>
      <w:tblPr>
        <w:tblStyle w:val="TableGrid"/>
        <w:tblW w:w="0" w:type="auto"/>
        <w:tblLook w:val="04A0" w:firstRow="1" w:lastRow="0" w:firstColumn="1" w:lastColumn="0" w:noHBand="0" w:noVBand="1"/>
      </w:tblPr>
      <w:tblGrid>
        <w:gridCol w:w="1512"/>
        <w:gridCol w:w="1008"/>
        <w:gridCol w:w="1008"/>
        <w:gridCol w:w="1008"/>
        <w:gridCol w:w="1080"/>
        <w:gridCol w:w="1080"/>
        <w:gridCol w:w="1236"/>
        <w:gridCol w:w="1236"/>
      </w:tblGrid>
      <w:tr w:rsidR="00C1126E" w14:paraId="1CBBFDB7" w14:textId="77777777">
        <w:tc>
          <w:tcPr>
            <w:tcW w:w="1512" w:type="dxa"/>
          </w:tcPr>
          <w:p w14:paraId="1471F462" w14:textId="77777777" w:rsidR="00C1126E" w:rsidRDefault="00000000">
            <w:pPr>
              <w:spacing w:after="40"/>
            </w:pPr>
            <w:r>
              <w:rPr>
                <w:b/>
                <w:sz w:val="18"/>
              </w:rPr>
              <w:t>Query</w:t>
            </w:r>
          </w:p>
        </w:tc>
        <w:tc>
          <w:tcPr>
            <w:tcW w:w="1008" w:type="dxa"/>
          </w:tcPr>
          <w:p w14:paraId="72B91CA7" w14:textId="77777777" w:rsidR="00C1126E" w:rsidRDefault="00000000">
            <w:pPr>
              <w:spacing w:after="40"/>
            </w:pPr>
            <w:r>
              <w:rPr>
                <w:b/>
                <w:sz w:val="18"/>
              </w:rPr>
              <w:t>Correct tiles</w:t>
            </w:r>
          </w:p>
        </w:tc>
        <w:tc>
          <w:tcPr>
            <w:tcW w:w="1008" w:type="dxa"/>
          </w:tcPr>
          <w:p w14:paraId="428D36B1" w14:textId="77777777" w:rsidR="00C1126E" w:rsidRDefault="00000000">
            <w:pPr>
              <w:spacing w:after="40"/>
            </w:pPr>
            <w:r>
              <w:rPr>
                <w:b/>
                <w:sz w:val="18"/>
              </w:rPr>
              <w:t>Random P@10</w:t>
            </w:r>
          </w:p>
        </w:tc>
        <w:tc>
          <w:tcPr>
            <w:tcW w:w="1008" w:type="dxa"/>
          </w:tcPr>
          <w:p w14:paraId="3E78003D" w14:textId="77777777" w:rsidR="00C1126E" w:rsidRDefault="00000000">
            <w:pPr>
              <w:spacing w:after="40"/>
            </w:pPr>
            <w:r>
              <w:rPr>
                <w:b/>
                <w:sz w:val="18"/>
              </w:rPr>
              <w:t>Random AP</w:t>
            </w:r>
          </w:p>
        </w:tc>
        <w:tc>
          <w:tcPr>
            <w:tcW w:w="1080" w:type="dxa"/>
          </w:tcPr>
          <w:p w14:paraId="1CADF922" w14:textId="77777777" w:rsidR="00C1126E" w:rsidRDefault="00000000">
            <w:pPr>
              <w:spacing w:after="40"/>
            </w:pPr>
            <w:r>
              <w:rPr>
                <w:b/>
                <w:sz w:val="18"/>
              </w:rPr>
              <w:t>OpenCLIP P@10</w:t>
            </w:r>
          </w:p>
        </w:tc>
        <w:tc>
          <w:tcPr>
            <w:tcW w:w="1080" w:type="dxa"/>
          </w:tcPr>
          <w:p w14:paraId="593B4014" w14:textId="77777777" w:rsidR="00C1126E" w:rsidRDefault="00000000">
            <w:pPr>
              <w:spacing w:after="40"/>
            </w:pPr>
            <w:r>
              <w:rPr>
                <w:b/>
                <w:sz w:val="18"/>
              </w:rPr>
              <w:t>OpenCLIP AP</w:t>
            </w:r>
          </w:p>
        </w:tc>
        <w:tc>
          <w:tcPr>
            <w:tcW w:w="1152" w:type="dxa"/>
          </w:tcPr>
          <w:p w14:paraId="511617FB" w14:textId="77777777" w:rsidR="00C1126E" w:rsidRDefault="00000000">
            <w:pPr>
              <w:spacing w:after="40"/>
            </w:pPr>
            <w:r>
              <w:rPr>
                <w:b/>
                <w:sz w:val="18"/>
              </w:rPr>
              <w:t>RemoteCLIP P@10</w:t>
            </w:r>
          </w:p>
        </w:tc>
        <w:tc>
          <w:tcPr>
            <w:tcW w:w="1152" w:type="dxa"/>
          </w:tcPr>
          <w:p w14:paraId="57A2D46B" w14:textId="77777777" w:rsidR="00C1126E" w:rsidRDefault="00000000">
            <w:pPr>
              <w:spacing w:after="40"/>
            </w:pPr>
            <w:r>
              <w:rPr>
                <w:b/>
                <w:sz w:val="18"/>
              </w:rPr>
              <w:t>RemoteCLIP AP</w:t>
            </w:r>
          </w:p>
        </w:tc>
      </w:tr>
      <w:tr w:rsidR="00C1126E" w14:paraId="3FC2417F" w14:textId="77777777">
        <w:tc>
          <w:tcPr>
            <w:tcW w:w="1512" w:type="dxa"/>
          </w:tcPr>
          <w:p w14:paraId="73011E15" w14:textId="77777777" w:rsidR="00C1126E" w:rsidRDefault="00000000">
            <w:pPr>
              <w:spacing w:after="40"/>
            </w:pPr>
            <w:r>
              <w:rPr>
                <w:sz w:val="18"/>
              </w:rPr>
              <w:t>water</w:t>
            </w:r>
          </w:p>
        </w:tc>
        <w:tc>
          <w:tcPr>
            <w:tcW w:w="1008" w:type="dxa"/>
          </w:tcPr>
          <w:p w14:paraId="0CEC0C36" w14:textId="77777777" w:rsidR="00C1126E" w:rsidRDefault="00000000">
            <w:pPr>
              <w:spacing w:after="40"/>
            </w:pPr>
            <w:r>
              <w:rPr>
                <w:sz w:val="18"/>
              </w:rPr>
              <w:t>336</w:t>
            </w:r>
          </w:p>
        </w:tc>
        <w:tc>
          <w:tcPr>
            <w:tcW w:w="1008" w:type="dxa"/>
          </w:tcPr>
          <w:p w14:paraId="569D1B67" w14:textId="77777777" w:rsidR="00C1126E" w:rsidRDefault="00000000">
            <w:pPr>
              <w:spacing w:after="40"/>
            </w:pPr>
            <w:r>
              <w:rPr>
                <w:sz w:val="18"/>
              </w:rPr>
              <w:t>0.05</w:t>
            </w:r>
          </w:p>
        </w:tc>
        <w:tc>
          <w:tcPr>
            <w:tcW w:w="1008" w:type="dxa"/>
          </w:tcPr>
          <w:p w14:paraId="64312990" w14:textId="77777777" w:rsidR="00C1126E" w:rsidRDefault="00000000">
            <w:pPr>
              <w:spacing w:after="40"/>
            </w:pPr>
            <w:r>
              <w:rPr>
                <w:sz w:val="18"/>
              </w:rPr>
              <w:t>0.080</w:t>
            </w:r>
          </w:p>
        </w:tc>
        <w:tc>
          <w:tcPr>
            <w:tcW w:w="1080" w:type="dxa"/>
          </w:tcPr>
          <w:p w14:paraId="4D146FC6" w14:textId="77777777" w:rsidR="00C1126E" w:rsidRDefault="00000000">
            <w:pPr>
              <w:spacing w:after="40"/>
            </w:pPr>
            <w:r>
              <w:rPr>
                <w:sz w:val="18"/>
              </w:rPr>
              <w:t>0.10</w:t>
            </w:r>
          </w:p>
        </w:tc>
        <w:tc>
          <w:tcPr>
            <w:tcW w:w="1080" w:type="dxa"/>
          </w:tcPr>
          <w:p w14:paraId="2410DF70" w14:textId="77777777" w:rsidR="00C1126E" w:rsidRDefault="00000000">
            <w:pPr>
              <w:spacing w:after="40"/>
            </w:pPr>
            <w:r>
              <w:rPr>
                <w:sz w:val="18"/>
              </w:rPr>
              <w:t>0.104</w:t>
            </w:r>
          </w:p>
        </w:tc>
        <w:tc>
          <w:tcPr>
            <w:tcW w:w="1152" w:type="dxa"/>
          </w:tcPr>
          <w:p w14:paraId="3658A3BB" w14:textId="77777777" w:rsidR="00C1126E" w:rsidRDefault="00000000">
            <w:pPr>
              <w:spacing w:after="40"/>
            </w:pPr>
            <w:r>
              <w:rPr>
                <w:sz w:val="18"/>
              </w:rPr>
              <w:t>0.10</w:t>
            </w:r>
          </w:p>
        </w:tc>
        <w:tc>
          <w:tcPr>
            <w:tcW w:w="1152" w:type="dxa"/>
          </w:tcPr>
          <w:p w14:paraId="018E00D3" w14:textId="77777777" w:rsidR="00C1126E" w:rsidRDefault="00000000">
            <w:pPr>
              <w:spacing w:after="40"/>
            </w:pPr>
            <w:r>
              <w:rPr>
                <w:sz w:val="18"/>
              </w:rPr>
              <w:t>0.105</w:t>
            </w:r>
          </w:p>
        </w:tc>
      </w:tr>
      <w:tr w:rsidR="00C1126E" w14:paraId="5F47A872" w14:textId="77777777">
        <w:tc>
          <w:tcPr>
            <w:tcW w:w="1512" w:type="dxa"/>
          </w:tcPr>
          <w:p w14:paraId="1A576A60" w14:textId="77777777" w:rsidR="00C1126E" w:rsidRDefault="00000000">
            <w:pPr>
              <w:spacing w:after="40"/>
            </w:pPr>
            <w:r>
              <w:rPr>
                <w:sz w:val="18"/>
              </w:rPr>
              <w:t>vegetation</w:t>
            </w:r>
          </w:p>
        </w:tc>
        <w:tc>
          <w:tcPr>
            <w:tcW w:w="1008" w:type="dxa"/>
          </w:tcPr>
          <w:p w14:paraId="26989D86" w14:textId="77777777" w:rsidR="00C1126E" w:rsidRDefault="00000000">
            <w:pPr>
              <w:spacing w:after="40"/>
            </w:pPr>
            <w:r>
              <w:rPr>
                <w:sz w:val="18"/>
              </w:rPr>
              <w:t>47</w:t>
            </w:r>
          </w:p>
        </w:tc>
        <w:tc>
          <w:tcPr>
            <w:tcW w:w="1008" w:type="dxa"/>
          </w:tcPr>
          <w:p w14:paraId="47DFDD72" w14:textId="77777777" w:rsidR="00C1126E" w:rsidRDefault="00000000">
            <w:pPr>
              <w:spacing w:after="40"/>
            </w:pPr>
            <w:r>
              <w:rPr>
                <w:sz w:val="18"/>
              </w:rPr>
              <w:t>0.01</w:t>
            </w:r>
          </w:p>
        </w:tc>
        <w:tc>
          <w:tcPr>
            <w:tcW w:w="1008" w:type="dxa"/>
          </w:tcPr>
          <w:p w14:paraId="723F27FE" w14:textId="77777777" w:rsidR="00C1126E" w:rsidRDefault="00000000">
            <w:pPr>
              <w:spacing w:after="40"/>
            </w:pPr>
            <w:r>
              <w:rPr>
                <w:sz w:val="18"/>
              </w:rPr>
              <w:t>0.013</w:t>
            </w:r>
          </w:p>
        </w:tc>
        <w:tc>
          <w:tcPr>
            <w:tcW w:w="1080" w:type="dxa"/>
          </w:tcPr>
          <w:p w14:paraId="7BEE2358" w14:textId="77777777" w:rsidR="00C1126E" w:rsidRDefault="00000000">
            <w:pPr>
              <w:spacing w:after="40"/>
            </w:pPr>
            <w:r>
              <w:rPr>
                <w:sz w:val="18"/>
              </w:rPr>
              <w:t>0.10</w:t>
            </w:r>
          </w:p>
        </w:tc>
        <w:tc>
          <w:tcPr>
            <w:tcW w:w="1080" w:type="dxa"/>
          </w:tcPr>
          <w:p w14:paraId="79CEF2B5" w14:textId="77777777" w:rsidR="00C1126E" w:rsidRDefault="00000000">
            <w:pPr>
              <w:spacing w:after="40"/>
            </w:pPr>
            <w:r>
              <w:rPr>
                <w:sz w:val="18"/>
              </w:rPr>
              <w:t>0.059</w:t>
            </w:r>
          </w:p>
        </w:tc>
        <w:tc>
          <w:tcPr>
            <w:tcW w:w="1152" w:type="dxa"/>
          </w:tcPr>
          <w:p w14:paraId="134200D1" w14:textId="77777777" w:rsidR="00C1126E" w:rsidRDefault="00000000">
            <w:pPr>
              <w:spacing w:after="40"/>
            </w:pPr>
            <w:r>
              <w:rPr>
                <w:sz w:val="18"/>
              </w:rPr>
              <w:t>0.10</w:t>
            </w:r>
          </w:p>
        </w:tc>
        <w:tc>
          <w:tcPr>
            <w:tcW w:w="1152" w:type="dxa"/>
          </w:tcPr>
          <w:p w14:paraId="66261D87" w14:textId="77777777" w:rsidR="00C1126E" w:rsidRDefault="00000000">
            <w:pPr>
              <w:spacing w:after="40"/>
            </w:pPr>
            <w:r>
              <w:rPr>
                <w:sz w:val="18"/>
              </w:rPr>
              <w:t>0.042</w:t>
            </w:r>
          </w:p>
        </w:tc>
      </w:tr>
      <w:tr w:rsidR="00C1126E" w14:paraId="4680896E" w14:textId="77777777">
        <w:tc>
          <w:tcPr>
            <w:tcW w:w="1512" w:type="dxa"/>
          </w:tcPr>
          <w:p w14:paraId="5B16068A" w14:textId="77777777" w:rsidR="00C1126E" w:rsidRDefault="00000000">
            <w:pPr>
              <w:spacing w:after="40"/>
            </w:pPr>
            <w:r>
              <w:rPr>
                <w:sz w:val="18"/>
              </w:rPr>
              <w:t>buildings</w:t>
            </w:r>
          </w:p>
        </w:tc>
        <w:tc>
          <w:tcPr>
            <w:tcW w:w="1008" w:type="dxa"/>
          </w:tcPr>
          <w:p w14:paraId="7705AFE6" w14:textId="77777777" w:rsidR="00C1126E" w:rsidRDefault="00000000">
            <w:pPr>
              <w:spacing w:after="40"/>
            </w:pPr>
            <w:r>
              <w:rPr>
                <w:sz w:val="18"/>
              </w:rPr>
              <w:t>1160</w:t>
            </w:r>
          </w:p>
        </w:tc>
        <w:tc>
          <w:tcPr>
            <w:tcW w:w="1008" w:type="dxa"/>
          </w:tcPr>
          <w:p w14:paraId="303A0D9B" w14:textId="77777777" w:rsidR="00C1126E" w:rsidRDefault="00000000">
            <w:pPr>
              <w:spacing w:after="40"/>
            </w:pPr>
            <w:r>
              <w:rPr>
                <w:sz w:val="18"/>
              </w:rPr>
              <w:t>0.27</w:t>
            </w:r>
          </w:p>
        </w:tc>
        <w:tc>
          <w:tcPr>
            <w:tcW w:w="1008" w:type="dxa"/>
          </w:tcPr>
          <w:p w14:paraId="3E28C14F" w14:textId="77777777" w:rsidR="00C1126E" w:rsidRDefault="00000000">
            <w:pPr>
              <w:spacing w:after="40"/>
            </w:pPr>
            <w:r>
              <w:rPr>
                <w:sz w:val="18"/>
              </w:rPr>
              <w:t>0.271</w:t>
            </w:r>
          </w:p>
        </w:tc>
        <w:tc>
          <w:tcPr>
            <w:tcW w:w="1080" w:type="dxa"/>
          </w:tcPr>
          <w:p w14:paraId="3C8CD0E9" w14:textId="77777777" w:rsidR="00C1126E" w:rsidRDefault="00000000">
            <w:pPr>
              <w:spacing w:after="40"/>
            </w:pPr>
            <w:r>
              <w:rPr>
                <w:sz w:val="18"/>
              </w:rPr>
              <w:t>0.80</w:t>
            </w:r>
          </w:p>
        </w:tc>
        <w:tc>
          <w:tcPr>
            <w:tcW w:w="1080" w:type="dxa"/>
          </w:tcPr>
          <w:p w14:paraId="013752FD" w14:textId="77777777" w:rsidR="00C1126E" w:rsidRDefault="00000000">
            <w:pPr>
              <w:spacing w:after="40"/>
            </w:pPr>
            <w:r>
              <w:rPr>
                <w:sz w:val="18"/>
              </w:rPr>
              <w:t>0.311</w:t>
            </w:r>
          </w:p>
        </w:tc>
        <w:tc>
          <w:tcPr>
            <w:tcW w:w="1152" w:type="dxa"/>
          </w:tcPr>
          <w:p w14:paraId="42776D4E" w14:textId="77777777" w:rsidR="00C1126E" w:rsidRDefault="00000000">
            <w:pPr>
              <w:spacing w:after="40"/>
            </w:pPr>
            <w:r>
              <w:rPr>
                <w:sz w:val="18"/>
              </w:rPr>
              <w:t>0.00</w:t>
            </w:r>
          </w:p>
        </w:tc>
        <w:tc>
          <w:tcPr>
            <w:tcW w:w="1152" w:type="dxa"/>
          </w:tcPr>
          <w:p w14:paraId="7AA9286B" w14:textId="77777777" w:rsidR="00C1126E" w:rsidRDefault="00000000">
            <w:pPr>
              <w:spacing w:after="40"/>
            </w:pPr>
            <w:r>
              <w:rPr>
                <w:sz w:val="18"/>
              </w:rPr>
              <w:t>0.265</w:t>
            </w:r>
          </w:p>
        </w:tc>
      </w:tr>
      <w:tr w:rsidR="00C1126E" w14:paraId="04E2E06A" w14:textId="77777777">
        <w:tc>
          <w:tcPr>
            <w:tcW w:w="1512" w:type="dxa"/>
          </w:tcPr>
          <w:p w14:paraId="4C2524D7" w14:textId="77777777" w:rsidR="00C1126E" w:rsidRDefault="00000000">
            <w:pPr>
              <w:spacing w:after="40"/>
            </w:pPr>
            <w:r>
              <w:rPr>
                <w:sz w:val="18"/>
              </w:rPr>
              <w:t>Mean AP (mAP)</w:t>
            </w:r>
          </w:p>
        </w:tc>
        <w:tc>
          <w:tcPr>
            <w:tcW w:w="1008" w:type="dxa"/>
          </w:tcPr>
          <w:p w14:paraId="48032AD1" w14:textId="77777777" w:rsidR="00C1126E" w:rsidRDefault="00C1126E">
            <w:pPr>
              <w:spacing w:after="40"/>
            </w:pPr>
          </w:p>
        </w:tc>
        <w:tc>
          <w:tcPr>
            <w:tcW w:w="1008" w:type="dxa"/>
          </w:tcPr>
          <w:p w14:paraId="3C8E5E2E" w14:textId="77777777" w:rsidR="00C1126E" w:rsidRDefault="00C1126E">
            <w:pPr>
              <w:spacing w:after="40"/>
            </w:pPr>
          </w:p>
        </w:tc>
        <w:tc>
          <w:tcPr>
            <w:tcW w:w="1008" w:type="dxa"/>
          </w:tcPr>
          <w:p w14:paraId="3CBFE4C6" w14:textId="77777777" w:rsidR="00C1126E" w:rsidRDefault="00000000">
            <w:pPr>
              <w:spacing w:after="40"/>
            </w:pPr>
            <w:r>
              <w:rPr>
                <w:sz w:val="18"/>
              </w:rPr>
              <w:t>0.121</w:t>
            </w:r>
          </w:p>
        </w:tc>
        <w:tc>
          <w:tcPr>
            <w:tcW w:w="1080" w:type="dxa"/>
          </w:tcPr>
          <w:p w14:paraId="28B86682" w14:textId="77777777" w:rsidR="00C1126E" w:rsidRDefault="00C1126E">
            <w:pPr>
              <w:spacing w:after="40"/>
            </w:pPr>
          </w:p>
        </w:tc>
        <w:tc>
          <w:tcPr>
            <w:tcW w:w="1080" w:type="dxa"/>
          </w:tcPr>
          <w:p w14:paraId="45415641" w14:textId="77777777" w:rsidR="00C1126E" w:rsidRDefault="00000000">
            <w:pPr>
              <w:spacing w:after="40"/>
            </w:pPr>
            <w:r>
              <w:rPr>
                <w:sz w:val="18"/>
              </w:rPr>
              <w:t>0.158</w:t>
            </w:r>
          </w:p>
        </w:tc>
        <w:tc>
          <w:tcPr>
            <w:tcW w:w="1152" w:type="dxa"/>
          </w:tcPr>
          <w:p w14:paraId="7696CAF6" w14:textId="77777777" w:rsidR="00C1126E" w:rsidRDefault="00C1126E">
            <w:pPr>
              <w:spacing w:after="40"/>
            </w:pPr>
          </w:p>
        </w:tc>
        <w:tc>
          <w:tcPr>
            <w:tcW w:w="1152" w:type="dxa"/>
          </w:tcPr>
          <w:p w14:paraId="11F526EC" w14:textId="77777777" w:rsidR="00C1126E" w:rsidRDefault="00000000">
            <w:pPr>
              <w:spacing w:after="40"/>
            </w:pPr>
            <w:r>
              <w:rPr>
                <w:sz w:val="18"/>
              </w:rPr>
              <w:t>0.137</w:t>
            </w:r>
          </w:p>
        </w:tc>
      </w:tr>
    </w:tbl>
    <w:p w14:paraId="0EC7EA39" w14:textId="77777777" w:rsidR="00C1126E" w:rsidRDefault="00C1126E">
      <w:pPr>
        <w:spacing w:line="276" w:lineRule="auto"/>
      </w:pPr>
    </w:p>
    <w:p w14:paraId="26714A86" w14:textId="77777777" w:rsidR="00C1126E" w:rsidRDefault="00000000">
      <w:pPr>
        <w:spacing w:line="276" w:lineRule="auto"/>
        <w:jc w:val="both"/>
      </w:pPr>
      <w:r>
        <w:t>The result is weak. The mAP is 0.158 for OpenCLIP and 0.137 for RemoteCLIP, while random gives 0.121. So text search is only little better than guessing. Only the 'buildings' query with OpenCLIP looks good (8 of the first 10 correct), and RemoteCLIP got 0 of 10 on that same query. We were expecting RemoteCLIP to be better because it was trained on overhead images, but on this data it was not.</w:t>
      </w:r>
    </w:p>
    <w:p w14:paraId="6344CAE6" w14:textId="77777777" w:rsidR="00C1126E" w:rsidRDefault="00000000">
      <w:pPr>
        <w:keepNext/>
        <w:spacing w:after="40"/>
        <w:jc w:val="center"/>
      </w:pPr>
      <w:r>
        <w:rPr>
          <w:noProof/>
        </w:rPr>
        <w:lastRenderedPageBreak/>
        <w:drawing>
          <wp:inline distT="0" distB="0" distL="0" distR="0" wp14:anchorId="605C8E67" wp14:editId="59CFEC5E">
            <wp:extent cx="4114800" cy="201984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trieval_builtup_openclip.png"/>
                    <pic:cNvPicPr/>
                  </pic:nvPicPr>
                  <pic:blipFill>
                    <a:blip r:embed="rId17"/>
                    <a:stretch>
                      <a:fillRect/>
                    </a:stretch>
                  </pic:blipFill>
                  <pic:spPr>
                    <a:xfrm>
                      <a:off x="0" y="0"/>
                      <a:ext cx="4114800" cy="2019841"/>
                    </a:xfrm>
                    <a:prstGeom prst="rect">
                      <a:avLst/>
                    </a:prstGeom>
                  </pic:spPr>
                </pic:pic>
              </a:graphicData>
            </a:graphic>
          </wp:inline>
        </w:drawing>
      </w:r>
    </w:p>
    <w:p w14:paraId="6128B9B0" w14:textId="77777777" w:rsidR="00C1126E" w:rsidRDefault="00000000">
      <w:pPr>
        <w:spacing w:after="160" w:line="240" w:lineRule="auto"/>
        <w:jc w:val="center"/>
      </w:pPr>
      <w:r>
        <w:rPr>
          <w:sz w:val="22"/>
        </w:rPr>
        <w:t>Fig. 9. Top 10 tiles for the 'buildings' query with OpenCLIP (green = correct by our tag)</w:t>
      </w:r>
    </w:p>
    <w:p w14:paraId="7268707F" w14:textId="77777777" w:rsidR="00C1126E" w:rsidRDefault="00000000">
      <w:pPr>
        <w:spacing w:line="276" w:lineRule="auto"/>
        <w:jc w:val="both"/>
      </w:pPr>
      <w:r>
        <w:t>Seeing the pictures helped us to understand the numbers. We think there are three reasons for the weak result.</w:t>
      </w:r>
    </w:p>
    <w:p w14:paraId="2BB0B6FE" w14:textId="77777777" w:rsidR="00C1126E" w:rsidRDefault="00000000">
      <w:pPr>
        <w:pStyle w:val="ListBullet"/>
        <w:spacing w:after="60" w:line="276" w:lineRule="auto"/>
      </w:pPr>
      <w:r>
        <w:rPr>
          <w:b/>
        </w:rPr>
        <w:t xml:space="preserve">The tiles are too blurry. </w:t>
      </w:r>
      <w:r>
        <w:t>A 64 px tile at 10 m resolution has very less detail. The models were trained on much sharper pictures.</w:t>
      </w:r>
    </w:p>
    <w:p w14:paraId="3568F5AE" w14:textId="77777777" w:rsidR="00C1126E" w:rsidRDefault="00000000">
      <w:pPr>
        <w:pStyle w:val="ListBullet"/>
        <w:spacing w:after="60" w:line="276" w:lineRule="auto"/>
      </w:pPr>
      <w:r>
        <w:rPr>
          <w:b/>
        </w:rPr>
        <w:t xml:space="preserve">Our tags are strict. </w:t>
      </w:r>
      <w:r>
        <w:t>When we saw the results of the water query, some returned tiles did show water along one edge, but they got marked wrong because our tag needs 30% of the tile to be water. So some part of the low score is coming from our own scoring rule.</w:t>
      </w:r>
    </w:p>
    <w:p w14:paraId="16A5F206" w14:textId="77777777" w:rsidR="00C1126E" w:rsidRDefault="00000000">
      <w:pPr>
        <w:pStyle w:val="ListBullet"/>
        <w:spacing w:after="60" w:line="276" w:lineRule="auto"/>
      </w:pPr>
      <w:r>
        <w:rPr>
          <w:b/>
        </w:rPr>
        <w:t xml:space="preserve">Few correct tiles. </w:t>
      </w:r>
      <w:r>
        <w:t>Only 47 tiles are tagged as vegetation and 336 as water, out of 4,278. With so few correct tiles, a few mistakes at the top change the score a lot.</w:t>
      </w:r>
    </w:p>
    <w:p w14:paraId="7742938A" w14:textId="77777777" w:rsidR="00C1126E" w:rsidRDefault="00000000">
      <w:pPr>
        <w:spacing w:line="276" w:lineRule="auto"/>
        <w:jc w:val="both"/>
      </w:pPr>
      <w:r>
        <w:t>We also tried bigger tiles of 128 px. The mAP did not improve (0.147 for OpenCLIP and 0.120 for RemoteCLIP), so tile size alone is not fixing it.</w:t>
      </w:r>
    </w:p>
    <w:p w14:paraId="5022FA49" w14:textId="77777777" w:rsidR="00C1126E" w:rsidRDefault="00000000">
      <w:r>
        <w:rPr>
          <w:b/>
          <w:sz w:val="26"/>
        </w:rPr>
        <w:t>7.3 Finding the Same Place Across Dates</w:t>
      </w:r>
    </w:p>
    <w:p w14:paraId="68E8A4C0" w14:textId="77777777" w:rsidR="00C1126E" w:rsidRDefault="00000000">
      <w:pPr>
        <w:spacing w:line="276" w:lineRule="auto"/>
        <w:jc w:val="both"/>
      </w:pPr>
      <w:r>
        <w:t>This is the image search test. We take a tile from date 1 and search in all the 2,139 tiles of date 2. The correct answer is the tile of the same place. Here we do not need any tags, because we know exactly which tile is the right one.</w:t>
      </w:r>
    </w:p>
    <w:tbl>
      <w:tblPr>
        <w:tblStyle w:val="TableGrid"/>
        <w:tblW w:w="0" w:type="auto"/>
        <w:tblLook w:val="04A0" w:firstRow="1" w:lastRow="0" w:firstColumn="1" w:lastColumn="0" w:noHBand="0" w:noVBand="1"/>
      </w:tblPr>
      <w:tblGrid>
        <w:gridCol w:w="2304"/>
        <w:gridCol w:w="2304"/>
        <w:gridCol w:w="2016"/>
        <w:gridCol w:w="2016"/>
      </w:tblGrid>
      <w:tr w:rsidR="00C1126E" w14:paraId="1ECD8BB3" w14:textId="77777777">
        <w:tc>
          <w:tcPr>
            <w:tcW w:w="2304" w:type="dxa"/>
          </w:tcPr>
          <w:p w14:paraId="4005389C" w14:textId="77777777" w:rsidR="00C1126E" w:rsidRDefault="00000000">
            <w:pPr>
              <w:spacing w:after="40"/>
            </w:pPr>
            <w:r>
              <w:rPr>
                <w:b/>
                <w:sz w:val="21"/>
              </w:rPr>
              <w:t>Model</w:t>
            </w:r>
          </w:p>
        </w:tc>
        <w:tc>
          <w:tcPr>
            <w:tcW w:w="2304" w:type="dxa"/>
          </w:tcPr>
          <w:p w14:paraId="235990DD" w14:textId="77777777" w:rsidR="00C1126E" w:rsidRDefault="00000000">
            <w:pPr>
              <w:spacing w:after="40"/>
            </w:pPr>
            <w:r>
              <w:rPr>
                <w:b/>
                <w:sz w:val="21"/>
              </w:rPr>
              <w:t>Correct tile is first</w:t>
            </w:r>
          </w:p>
        </w:tc>
        <w:tc>
          <w:tcPr>
            <w:tcW w:w="2016" w:type="dxa"/>
          </w:tcPr>
          <w:p w14:paraId="3E17401B" w14:textId="77777777" w:rsidR="00C1126E" w:rsidRDefault="00000000">
            <w:pPr>
              <w:spacing w:after="40"/>
            </w:pPr>
            <w:r>
              <w:rPr>
                <w:b/>
                <w:sz w:val="21"/>
              </w:rPr>
              <w:t>In the top 5</w:t>
            </w:r>
          </w:p>
        </w:tc>
        <w:tc>
          <w:tcPr>
            <w:tcW w:w="2016" w:type="dxa"/>
          </w:tcPr>
          <w:p w14:paraId="1D033323" w14:textId="77777777" w:rsidR="00C1126E" w:rsidRDefault="00000000">
            <w:pPr>
              <w:spacing w:after="40"/>
            </w:pPr>
            <w:r>
              <w:rPr>
                <w:b/>
                <w:sz w:val="21"/>
              </w:rPr>
              <w:t>In the top 10</w:t>
            </w:r>
          </w:p>
        </w:tc>
      </w:tr>
      <w:tr w:rsidR="00C1126E" w14:paraId="71909120" w14:textId="77777777">
        <w:tc>
          <w:tcPr>
            <w:tcW w:w="2304" w:type="dxa"/>
          </w:tcPr>
          <w:p w14:paraId="4E751E87" w14:textId="77777777" w:rsidR="00C1126E" w:rsidRDefault="00000000">
            <w:pPr>
              <w:spacing w:after="40"/>
            </w:pPr>
            <w:r>
              <w:rPr>
                <w:sz w:val="21"/>
              </w:rPr>
              <w:t>Random guess</w:t>
            </w:r>
          </w:p>
        </w:tc>
        <w:tc>
          <w:tcPr>
            <w:tcW w:w="2304" w:type="dxa"/>
          </w:tcPr>
          <w:p w14:paraId="7E210C56" w14:textId="77777777" w:rsidR="00C1126E" w:rsidRDefault="00000000">
            <w:pPr>
              <w:spacing w:after="40"/>
            </w:pPr>
            <w:r>
              <w:rPr>
                <w:sz w:val="21"/>
              </w:rPr>
              <w:t>0.05%</w:t>
            </w:r>
          </w:p>
        </w:tc>
        <w:tc>
          <w:tcPr>
            <w:tcW w:w="2016" w:type="dxa"/>
          </w:tcPr>
          <w:p w14:paraId="54E343A4" w14:textId="77777777" w:rsidR="00C1126E" w:rsidRDefault="00000000">
            <w:pPr>
              <w:spacing w:after="40"/>
            </w:pPr>
            <w:r>
              <w:rPr>
                <w:sz w:val="21"/>
              </w:rPr>
              <w:t>0.23%</w:t>
            </w:r>
          </w:p>
        </w:tc>
        <w:tc>
          <w:tcPr>
            <w:tcW w:w="2016" w:type="dxa"/>
          </w:tcPr>
          <w:p w14:paraId="2DA6C2EC" w14:textId="77777777" w:rsidR="00C1126E" w:rsidRDefault="00000000">
            <w:pPr>
              <w:spacing w:after="40"/>
            </w:pPr>
            <w:r>
              <w:rPr>
                <w:sz w:val="21"/>
              </w:rPr>
              <w:t>0.47%</w:t>
            </w:r>
          </w:p>
        </w:tc>
      </w:tr>
      <w:tr w:rsidR="00C1126E" w14:paraId="55F773CF" w14:textId="77777777">
        <w:tc>
          <w:tcPr>
            <w:tcW w:w="2304" w:type="dxa"/>
          </w:tcPr>
          <w:p w14:paraId="521C7E12" w14:textId="77777777" w:rsidR="00C1126E" w:rsidRDefault="00000000">
            <w:pPr>
              <w:spacing w:after="40"/>
            </w:pPr>
            <w:r>
              <w:rPr>
                <w:sz w:val="21"/>
              </w:rPr>
              <w:t>OpenCLIP</w:t>
            </w:r>
          </w:p>
        </w:tc>
        <w:tc>
          <w:tcPr>
            <w:tcW w:w="2304" w:type="dxa"/>
          </w:tcPr>
          <w:p w14:paraId="2A1D65B6" w14:textId="77777777" w:rsidR="00C1126E" w:rsidRDefault="00000000">
            <w:pPr>
              <w:spacing w:after="40"/>
            </w:pPr>
            <w:r>
              <w:rPr>
                <w:sz w:val="21"/>
              </w:rPr>
              <w:t>45.4%</w:t>
            </w:r>
          </w:p>
        </w:tc>
        <w:tc>
          <w:tcPr>
            <w:tcW w:w="2016" w:type="dxa"/>
          </w:tcPr>
          <w:p w14:paraId="44D3C38B" w14:textId="77777777" w:rsidR="00C1126E" w:rsidRDefault="00000000">
            <w:pPr>
              <w:spacing w:after="40"/>
            </w:pPr>
            <w:r>
              <w:rPr>
                <w:sz w:val="21"/>
              </w:rPr>
              <w:t>62.0%</w:t>
            </w:r>
          </w:p>
        </w:tc>
        <w:tc>
          <w:tcPr>
            <w:tcW w:w="2016" w:type="dxa"/>
          </w:tcPr>
          <w:p w14:paraId="0B018FD4" w14:textId="77777777" w:rsidR="00C1126E" w:rsidRDefault="00000000">
            <w:pPr>
              <w:spacing w:after="40"/>
            </w:pPr>
            <w:r>
              <w:rPr>
                <w:sz w:val="21"/>
              </w:rPr>
              <w:t>67.7%</w:t>
            </w:r>
          </w:p>
        </w:tc>
      </w:tr>
      <w:tr w:rsidR="00C1126E" w14:paraId="1858E324" w14:textId="77777777">
        <w:tc>
          <w:tcPr>
            <w:tcW w:w="2304" w:type="dxa"/>
          </w:tcPr>
          <w:p w14:paraId="1122A418" w14:textId="77777777" w:rsidR="00C1126E" w:rsidRDefault="00000000">
            <w:pPr>
              <w:spacing w:after="40"/>
            </w:pPr>
            <w:r>
              <w:rPr>
                <w:sz w:val="21"/>
              </w:rPr>
              <w:t>RemoteCLIP</w:t>
            </w:r>
          </w:p>
        </w:tc>
        <w:tc>
          <w:tcPr>
            <w:tcW w:w="2304" w:type="dxa"/>
          </w:tcPr>
          <w:p w14:paraId="78FDE2AA" w14:textId="77777777" w:rsidR="00C1126E" w:rsidRDefault="00000000">
            <w:pPr>
              <w:spacing w:after="40"/>
            </w:pPr>
            <w:r>
              <w:rPr>
                <w:sz w:val="21"/>
              </w:rPr>
              <w:t>46.1%</w:t>
            </w:r>
          </w:p>
        </w:tc>
        <w:tc>
          <w:tcPr>
            <w:tcW w:w="2016" w:type="dxa"/>
          </w:tcPr>
          <w:p w14:paraId="3EED8B92" w14:textId="77777777" w:rsidR="00C1126E" w:rsidRDefault="00000000">
            <w:pPr>
              <w:spacing w:after="40"/>
            </w:pPr>
            <w:r>
              <w:rPr>
                <w:sz w:val="21"/>
              </w:rPr>
              <w:t>60.8%</w:t>
            </w:r>
          </w:p>
        </w:tc>
        <w:tc>
          <w:tcPr>
            <w:tcW w:w="2016" w:type="dxa"/>
          </w:tcPr>
          <w:p w14:paraId="3A102499" w14:textId="77777777" w:rsidR="00C1126E" w:rsidRDefault="00000000">
            <w:pPr>
              <w:spacing w:after="40"/>
            </w:pPr>
            <w:r>
              <w:rPr>
                <w:sz w:val="21"/>
              </w:rPr>
              <w:t>66.8%</w:t>
            </w:r>
          </w:p>
        </w:tc>
      </w:tr>
    </w:tbl>
    <w:p w14:paraId="250EA296" w14:textId="77777777" w:rsidR="00C1126E" w:rsidRDefault="00C1126E">
      <w:pPr>
        <w:spacing w:line="276" w:lineRule="auto"/>
      </w:pPr>
    </w:p>
    <w:p w14:paraId="3D802B69" w14:textId="77777777" w:rsidR="00C1126E" w:rsidRDefault="00000000">
      <w:pPr>
        <w:spacing w:line="276" w:lineRule="auto"/>
        <w:jc w:val="both"/>
      </w:pPr>
      <w:r>
        <w:t>This is our best result. The correct place comes first about 46% of the time, where a random guess will be right about 0.05% of the time. So the embeddings do capture how a place looks, even when the two pictures are one to two years apart and taken in different seasons. With 128 px tiles the top-1 score went up to 76% for OpenCLIP, but there were also less tiles to choose from (495), so that number cannot be compared directly.</w:t>
      </w:r>
    </w:p>
    <w:p w14:paraId="790E2997" w14:textId="77777777" w:rsidR="00C1126E" w:rsidRDefault="00000000">
      <w:pPr>
        <w:keepNext/>
        <w:spacing w:after="40"/>
        <w:jc w:val="center"/>
      </w:pPr>
      <w:r>
        <w:rPr>
          <w:noProof/>
        </w:rPr>
        <w:lastRenderedPageBreak/>
        <w:drawing>
          <wp:inline distT="0" distB="0" distL="0" distR="0" wp14:anchorId="18ABC205" wp14:editId="103EF490">
            <wp:extent cx="4846320" cy="18342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ross_date.png"/>
                    <pic:cNvPicPr/>
                  </pic:nvPicPr>
                  <pic:blipFill>
                    <a:blip r:embed="rId18"/>
                    <a:stretch>
                      <a:fillRect/>
                    </a:stretch>
                  </pic:blipFill>
                  <pic:spPr>
                    <a:xfrm>
                      <a:off x="0" y="0"/>
                      <a:ext cx="4846320" cy="1834240"/>
                    </a:xfrm>
                    <a:prstGeom prst="rect">
                      <a:avLst/>
                    </a:prstGeom>
                  </pic:spPr>
                </pic:pic>
              </a:graphicData>
            </a:graphic>
          </wp:inline>
        </w:drawing>
      </w:r>
    </w:p>
    <w:p w14:paraId="2F5E8CE1" w14:textId="77777777" w:rsidR="00C1126E" w:rsidRDefault="00000000">
      <w:pPr>
        <w:spacing w:after="160" w:line="240" w:lineRule="auto"/>
        <w:jc w:val="center"/>
      </w:pPr>
      <w:r>
        <w:rPr>
          <w:sz w:val="22"/>
        </w:rPr>
        <w:t>Fig. 10. Image search across dates. Top row: the same place is found first. Bottom row: a miss, where the results are similar-looking towns</w:t>
      </w:r>
    </w:p>
    <w:p w14:paraId="594F5380" w14:textId="77777777" w:rsidR="00C1126E" w:rsidRDefault="00000000">
      <w:pPr>
        <w:spacing w:line="276" w:lineRule="auto"/>
        <w:jc w:val="both"/>
      </w:pPr>
      <w:r>
        <w:t>The bottom row shows how it fails. For a tile of red-roof houses, the system returns other red-roof towns. They look alike, so this mistake is understandable.</w:t>
      </w:r>
    </w:p>
    <w:p w14:paraId="53434571" w14:textId="77777777" w:rsidR="00C1126E" w:rsidRDefault="00000000">
      <w:r>
        <w:rPr>
          <w:b/>
          <w:sz w:val="26"/>
        </w:rPr>
        <w:t>7.4 Embeddings as a Change Signal</w:t>
      </w:r>
    </w:p>
    <w:p w14:paraId="56CBE820" w14:textId="77777777" w:rsidR="00C1126E" w:rsidRDefault="00000000">
      <w:pPr>
        <w:spacing w:line="276" w:lineRule="auto"/>
        <w:jc w:val="both"/>
      </w:pPr>
      <w:r>
        <w:t>This is the test of our main idea: can the distance between the two embeddings of a place tell us that the place changed? We call a tile 'changed' if at least 5% of its pixels are marked in the ground truth. That gives 375 changed tiles out of 2,139. We use AUC to score this. AUC is 0.5 for random guessing and 1.0 for perfect.</w:t>
      </w:r>
    </w:p>
    <w:tbl>
      <w:tblPr>
        <w:tblStyle w:val="TableGrid"/>
        <w:tblW w:w="0" w:type="auto"/>
        <w:tblLook w:val="04A0" w:firstRow="1" w:lastRow="0" w:firstColumn="1" w:lastColumn="0" w:noHBand="0" w:noVBand="1"/>
      </w:tblPr>
      <w:tblGrid>
        <w:gridCol w:w="4896"/>
        <w:gridCol w:w="1440"/>
        <w:gridCol w:w="1440"/>
      </w:tblGrid>
      <w:tr w:rsidR="00C1126E" w14:paraId="7B4BC5F2" w14:textId="77777777">
        <w:tc>
          <w:tcPr>
            <w:tcW w:w="4896" w:type="dxa"/>
          </w:tcPr>
          <w:p w14:paraId="6794F8ED" w14:textId="77777777" w:rsidR="00C1126E" w:rsidRDefault="00000000">
            <w:pPr>
              <w:spacing w:after="40"/>
            </w:pPr>
            <w:r>
              <w:rPr>
                <w:b/>
                <w:sz w:val="21"/>
              </w:rPr>
              <w:t>Change score for a tile</w:t>
            </w:r>
          </w:p>
        </w:tc>
        <w:tc>
          <w:tcPr>
            <w:tcW w:w="1440" w:type="dxa"/>
          </w:tcPr>
          <w:p w14:paraId="591E8C1D" w14:textId="77777777" w:rsidR="00C1126E" w:rsidRDefault="00000000">
            <w:pPr>
              <w:spacing w:after="40"/>
            </w:pPr>
            <w:r>
              <w:rPr>
                <w:b/>
                <w:sz w:val="21"/>
              </w:rPr>
              <w:t>AUC</w:t>
            </w:r>
          </w:p>
        </w:tc>
        <w:tc>
          <w:tcPr>
            <w:tcW w:w="1440" w:type="dxa"/>
          </w:tcPr>
          <w:p w14:paraId="03F22395" w14:textId="77777777" w:rsidR="00C1126E" w:rsidRDefault="00000000">
            <w:pPr>
              <w:spacing w:after="40"/>
            </w:pPr>
            <w:r>
              <w:rPr>
                <w:b/>
                <w:sz w:val="21"/>
              </w:rPr>
              <w:t>AP</w:t>
            </w:r>
          </w:p>
        </w:tc>
      </w:tr>
      <w:tr w:rsidR="00C1126E" w14:paraId="754DBA66" w14:textId="77777777">
        <w:tc>
          <w:tcPr>
            <w:tcW w:w="4896" w:type="dxa"/>
          </w:tcPr>
          <w:p w14:paraId="24F5C54F" w14:textId="77777777" w:rsidR="00C1126E" w:rsidRDefault="00000000">
            <w:pPr>
              <w:spacing w:after="40"/>
            </w:pPr>
            <w:r>
              <w:rPr>
                <w:sz w:val="21"/>
              </w:rPr>
              <w:t>pixel difference (raw)</w:t>
            </w:r>
          </w:p>
        </w:tc>
        <w:tc>
          <w:tcPr>
            <w:tcW w:w="1440" w:type="dxa"/>
          </w:tcPr>
          <w:p w14:paraId="039F2CDD" w14:textId="77777777" w:rsidR="00C1126E" w:rsidRDefault="00000000">
            <w:pPr>
              <w:spacing w:after="40"/>
            </w:pPr>
            <w:r>
              <w:rPr>
                <w:sz w:val="21"/>
              </w:rPr>
              <w:t>0.626</w:t>
            </w:r>
          </w:p>
        </w:tc>
        <w:tc>
          <w:tcPr>
            <w:tcW w:w="1440" w:type="dxa"/>
          </w:tcPr>
          <w:p w14:paraId="0C88C081" w14:textId="77777777" w:rsidR="00C1126E" w:rsidRDefault="00000000">
            <w:pPr>
              <w:spacing w:after="40"/>
            </w:pPr>
            <w:r>
              <w:rPr>
                <w:sz w:val="21"/>
              </w:rPr>
              <w:t>0.221</w:t>
            </w:r>
          </w:p>
        </w:tc>
      </w:tr>
      <w:tr w:rsidR="00C1126E" w14:paraId="3DF36418" w14:textId="77777777">
        <w:tc>
          <w:tcPr>
            <w:tcW w:w="4896" w:type="dxa"/>
          </w:tcPr>
          <w:p w14:paraId="41F4DB55" w14:textId="77777777" w:rsidR="00C1126E" w:rsidRDefault="00000000">
            <w:pPr>
              <w:spacing w:after="40"/>
            </w:pPr>
            <w:r>
              <w:rPr>
                <w:sz w:val="21"/>
              </w:rPr>
              <w:t>pixel difference (normalised)</w:t>
            </w:r>
          </w:p>
        </w:tc>
        <w:tc>
          <w:tcPr>
            <w:tcW w:w="1440" w:type="dxa"/>
          </w:tcPr>
          <w:p w14:paraId="698F2484" w14:textId="77777777" w:rsidR="00C1126E" w:rsidRDefault="00000000">
            <w:pPr>
              <w:spacing w:after="40"/>
            </w:pPr>
            <w:r>
              <w:rPr>
                <w:sz w:val="21"/>
              </w:rPr>
              <w:t>0.650</w:t>
            </w:r>
          </w:p>
        </w:tc>
        <w:tc>
          <w:tcPr>
            <w:tcW w:w="1440" w:type="dxa"/>
          </w:tcPr>
          <w:p w14:paraId="3378D796" w14:textId="77777777" w:rsidR="00C1126E" w:rsidRDefault="00000000">
            <w:pPr>
              <w:spacing w:after="40"/>
            </w:pPr>
            <w:r>
              <w:rPr>
                <w:sz w:val="21"/>
              </w:rPr>
              <w:t>0.241</w:t>
            </w:r>
          </w:p>
        </w:tc>
      </w:tr>
      <w:tr w:rsidR="00C1126E" w14:paraId="50BF34BE" w14:textId="77777777">
        <w:tc>
          <w:tcPr>
            <w:tcW w:w="4896" w:type="dxa"/>
          </w:tcPr>
          <w:p w14:paraId="3D53B4F3" w14:textId="77777777" w:rsidR="00C1126E" w:rsidRDefault="00000000">
            <w:pPr>
              <w:spacing w:after="40"/>
            </w:pPr>
            <w:r>
              <w:rPr>
                <w:sz w:val="21"/>
              </w:rPr>
              <w:t>embedding distance (openclip)</w:t>
            </w:r>
          </w:p>
        </w:tc>
        <w:tc>
          <w:tcPr>
            <w:tcW w:w="1440" w:type="dxa"/>
          </w:tcPr>
          <w:p w14:paraId="4F51AC03" w14:textId="77777777" w:rsidR="00C1126E" w:rsidRDefault="00000000">
            <w:pPr>
              <w:spacing w:after="40"/>
            </w:pPr>
            <w:r>
              <w:rPr>
                <w:sz w:val="21"/>
              </w:rPr>
              <w:t>0.599</w:t>
            </w:r>
          </w:p>
        </w:tc>
        <w:tc>
          <w:tcPr>
            <w:tcW w:w="1440" w:type="dxa"/>
          </w:tcPr>
          <w:p w14:paraId="0B40D1D9" w14:textId="77777777" w:rsidR="00C1126E" w:rsidRDefault="00000000">
            <w:pPr>
              <w:spacing w:after="40"/>
            </w:pPr>
            <w:r>
              <w:rPr>
                <w:sz w:val="21"/>
              </w:rPr>
              <w:t>0.219</w:t>
            </w:r>
          </w:p>
        </w:tc>
      </w:tr>
      <w:tr w:rsidR="00C1126E" w14:paraId="0331DB5C" w14:textId="77777777">
        <w:tc>
          <w:tcPr>
            <w:tcW w:w="4896" w:type="dxa"/>
          </w:tcPr>
          <w:p w14:paraId="52573EBB" w14:textId="77777777" w:rsidR="00C1126E" w:rsidRDefault="00000000">
            <w:pPr>
              <w:spacing w:after="40"/>
            </w:pPr>
            <w:r>
              <w:rPr>
                <w:sz w:val="21"/>
              </w:rPr>
              <w:t>embedding distance (remoteclip)</w:t>
            </w:r>
          </w:p>
        </w:tc>
        <w:tc>
          <w:tcPr>
            <w:tcW w:w="1440" w:type="dxa"/>
          </w:tcPr>
          <w:p w14:paraId="780E6060" w14:textId="77777777" w:rsidR="00C1126E" w:rsidRDefault="00000000">
            <w:pPr>
              <w:spacing w:after="40"/>
            </w:pPr>
            <w:r>
              <w:rPr>
                <w:sz w:val="21"/>
              </w:rPr>
              <w:t>0.535</w:t>
            </w:r>
          </w:p>
        </w:tc>
        <w:tc>
          <w:tcPr>
            <w:tcW w:w="1440" w:type="dxa"/>
          </w:tcPr>
          <w:p w14:paraId="5A9437E9" w14:textId="77777777" w:rsidR="00C1126E" w:rsidRDefault="00000000">
            <w:pPr>
              <w:spacing w:after="40"/>
            </w:pPr>
            <w:r>
              <w:rPr>
                <w:sz w:val="21"/>
              </w:rPr>
              <w:t>0.170</w:t>
            </w:r>
          </w:p>
        </w:tc>
      </w:tr>
      <w:tr w:rsidR="00C1126E" w14:paraId="32A7F47F" w14:textId="77777777">
        <w:tc>
          <w:tcPr>
            <w:tcW w:w="4896" w:type="dxa"/>
          </w:tcPr>
          <w:p w14:paraId="2AB9199C" w14:textId="77777777" w:rsidR="00C1126E" w:rsidRDefault="00000000">
            <w:pPr>
              <w:spacing w:after="40"/>
            </w:pPr>
            <w:r>
              <w:rPr>
                <w:sz w:val="21"/>
              </w:rPr>
              <w:t>random guess</w:t>
            </w:r>
          </w:p>
        </w:tc>
        <w:tc>
          <w:tcPr>
            <w:tcW w:w="1440" w:type="dxa"/>
          </w:tcPr>
          <w:p w14:paraId="1A185091" w14:textId="77777777" w:rsidR="00C1126E" w:rsidRDefault="00000000">
            <w:pPr>
              <w:spacing w:after="40"/>
            </w:pPr>
            <w:r>
              <w:rPr>
                <w:sz w:val="21"/>
              </w:rPr>
              <w:t>0.500</w:t>
            </w:r>
          </w:p>
        </w:tc>
        <w:tc>
          <w:tcPr>
            <w:tcW w:w="1440" w:type="dxa"/>
          </w:tcPr>
          <w:p w14:paraId="31D77B75" w14:textId="77777777" w:rsidR="00C1126E" w:rsidRDefault="00000000">
            <w:pPr>
              <w:spacing w:after="40"/>
            </w:pPr>
            <w:r>
              <w:rPr>
                <w:sz w:val="21"/>
              </w:rPr>
              <w:t>0.175</w:t>
            </w:r>
          </w:p>
        </w:tc>
      </w:tr>
    </w:tbl>
    <w:p w14:paraId="705B806E" w14:textId="77777777" w:rsidR="00C1126E" w:rsidRDefault="00C1126E">
      <w:pPr>
        <w:spacing w:line="276" w:lineRule="auto"/>
      </w:pPr>
    </w:p>
    <w:p w14:paraId="015AE311" w14:textId="77777777" w:rsidR="00C1126E" w:rsidRDefault="00000000">
      <w:pPr>
        <w:spacing w:line="276" w:lineRule="auto"/>
        <w:jc w:val="both"/>
      </w:pPr>
      <w:r>
        <w:t>Our main idea did not work well on this dataset. The embedding distance gets AUC of 0.60 with OpenCLIP and 0.54 with RemoteCLIP. The simple pixel difference gets 0.65. So the embedding is a weaker change signal than just subtracting the pixels, and RemoteCLIP is almost same as guessing.</w:t>
      </w:r>
    </w:p>
    <w:p w14:paraId="16C5B442" w14:textId="77777777" w:rsidR="00C1126E" w:rsidRDefault="00000000">
      <w:pPr>
        <w:keepNext/>
        <w:spacing w:after="40"/>
        <w:jc w:val="center"/>
      </w:pPr>
      <w:r>
        <w:rPr>
          <w:noProof/>
        </w:rPr>
        <w:lastRenderedPageBreak/>
        <w:drawing>
          <wp:inline distT="0" distB="0" distL="0" distR="0" wp14:anchorId="5A38FB5F" wp14:editId="57105B27">
            <wp:extent cx="4572000" cy="184632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ile_change.png"/>
                    <pic:cNvPicPr/>
                  </pic:nvPicPr>
                  <pic:blipFill>
                    <a:blip r:embed="rId19"/>
                    <a:stretch>
                      <a:fillRect/>
                    </a:stretch>
                  </pic:blipFill>
                  <pic:spPr>
                    <a:xfrm>
                      <a:off x="0" y="0"/>
                      <a:ext cx="4572000" cy="1846326"/>
                    </a:xfrm>
                    <a:prstGeom prst="rect">
                      <a:avLst/>
                    </a:prstGeom>
                  </pic:spPr>
                </pic:pic>
              </a:graphicData>
            </a:graphic>
          </wp:inline>
        </w:drawing>
      </w:r>
    </w:p>
    <w:p w14:paraId="39A0FA7B" w14:textId="77777777" w:rsidR="00C1126E" w:rsidRDefault="00000000">
      <w:pPr>
        <w:spacing w:after="160" w:line="240" w:lineRule="auto"/>
        <w:jc w:val="center"/>
      </w:pPr>
      <w:r>
        <w:rPr>
          <w:sz w:val="22"/>
        </w:rPr>
        <w:t>Fig. 11. Left: embedding distance for changed and unchanged tiles. Right: ROC curves of the four change scores</w:t>
      </w:r>
    </w:p>
    <w:p w14:paraId="6FB60FFE" w14:textId="77777777" w:rsidR="00C1126E" w:rsidRDefault="00000000">
      <w:pPr>
        <w:spacing w:line="276" w:lineRule="auto"/>
        <w:jc w:val="both"/>
      </w:pPr>
      <w:r>
        <w:t>The left plot shows why. The embedding distance of changed tiles and unchanged tiles are overlapping almost completely. Then we checked if the size of the change matters.</w:t>
      </w:r>
    </w:p>
    <w:p w14:paraId="36907A8F" w14:textId="77777777" w:rsidR="00C1126E" w:rsidRDefault="00000000">
      <w:pPr>
        <w:spacing w:line="276" w:lineRule="auto"/>
        <w:jc w:val="both"/>
      </w:pPr>
      <w:r>
        <w:t>It does. When at least half of the tile changed, the OpenCLIP embedding distance reaches AUC of 0.77. But there are only 6 such tiles, so this number is not reliable, and pixel difference is still higher at every size. What we understood is this: an embedding describes the whole tile in 512 numbers. In OSCD most changes are few new buildings which cover a small part of the tile, so the description hardly moves. At the same time the season and light are different between the two dates, and that moves the embedding even when nothing was built. So the small real signal gets hidden by the large unwanted one.</w:t>
      </w:r>
    </w:p>
    <w:p w14:paraId="5FBAA061" w14:textId="77777777" w:rsidR="00C1126E" w:rsidRDefault="00000000">
      <w:r>
        <w:rPr>
          <w:b/>
          <w:sz w:val="26"/>
        </w:rPr>
        <w:t>7.5 Pixel-Level Change Maps</w:t>
      </w:r>
    </w:p>
    <w:p w14:paraId="15A7A0AD" w14:textId="77777777" w:rsidR="00C1126E" w:rsidRDefault="00000000">
      <w:pPr>
        <w:spacing w:line="276" w:lineRule="auto"/>
        <w:jc w:val="both"/>
      </w:pPr>
      <w:r>
        <w:t>Next we compare the full change maps with the ground truth on the 10 test cities. All pixels of the 10 cities are counted together. FPR is the share of unchanged pixels which were wrongly marked as changed.</w:t>
      </w:r>
    </w:p>
    <w:tbl>
      <w:tblPr>
        <w:tblStyle w:val="TableGrid"/>
        <w:tblW w:w="0" w:type="auto"/>
        <w:tblLook w:val="04A0" w:firstRow="1" w:lastRow="0" w:firstColumn="1" w:lastColumn="0" w:noHBand="0" w:noVBand="1"/>
      </w:tblPr>
      <w:tblGrid>
        <w:gridCol w:w="3744"/>
        <w:gridCol w:w="1080"/>
        <w:gridCol w:w="1008"/>
        <w:gridCol w:w="936"/>
        <w:gridCol w:w="936"/>
        <w:gridCol w:w="1008"/>
      </w:tblGrid>
      <w:tr w:rsidR="00C1126E" w14:paraId="6150EAAC" w14:textId="77777777">
        <w:tc>
          <w:tcPr>
            <w:tcW w:w="3744" w:type="dxa"/>
          </w:tcPr>
          <w:p w14:paraId="5ACBD4DA" w14:textId="77777777" w:rsidR="00C1126E" w:rsidRDefault="00000000">
            <w:pPr>
              <w:spacing w:after="40"/>
            </w:pPr>
            <w:r>
              <w:rPr>
                <w:b/>
                <w:sz w:val="20"/>
              </w:rPr>
              <w:t>Method</w:t>
            </w:r>
          </w:p>
        </w:tc>
        <w:tc>
          <w:tcPr>
            <w:tcW w:w="1080" w:type="dxa"/>
          </w:tcPr>
          <w:p w14:paraId="58B19E63" w14:textId="77777777" w:rsidR="00C1126E" w:rsidRDefault="00000000">
            <w:pPr>
              <w:spacing w:after="40"/>
            </w:pPr>
            <w:r>
              <w:rPr>
                <w:b/>
                <w:sz w:val="20"/>
              </w:rPr>
              <w:t>Precision</w:t>
            </w:r>
          </w:p>
        </w:tc>
        <w:tc>
          <w:tcPr>
            <w:tcW w:w="1008" w:type="dxa"/>
          </w:tcPr>
          <w:p w14:paraId="31162B16" w14:textId="77777777" w:rsidR="00C1126E" w:rsidRDefault="00000000">
            <w:pPr>
              <w:spacing w:after="40"/>
            </w:pPr>
            <w:r>
              <w:rPr>
                <w:b/>
                <w:sz w:val="20"/>
              </w:rPr>
              <w:t>Recall</w:t>
            </w:r>
          </w:p>
        </w:tc>
        <w:tc>
          <w:tcPr>
            <w:tcW w:w="936" w:type="dxa"/>
          </w:tcPr>
          <w:p w14:paraId="3A7FACC8" w14:textId="77777777" w:rsidR="00C1126E" w:rsidRDefault="00000000">
            <w:pPr>
              <w:spacing w:after="40"/>
            </w:pPr>
            <w:r>
              <w:rPr>
                <w:b/>
                <w:sz w:val="20"/>
              </w:rPr>
              <w:t>F1</w:t>
            </w:r>
          </w:p>
        </w:tc>
        <w:tc>
          <w:tcPr>
            <w:tcW w:w="936" w:type="dxa"/>
          </w:tcPr>
          <w:p w14:paraId="4F143A90" w14:textId="77777777" w:rsidR="00C1126E" w:rsidRDefault="00000000">
            <w:pPr>
              <w:spacing w:after="40"/>
            </w:pPr>
            <w:r>
              <w:rPr>
                <w:b/>
                <w:sz w:val="20"/>
              </w:rPr>
              <w:t>IoU</w:t>
            </w:r>
          </w:p>
        </w:tc>
        <w:tc>
          <w:tcPr>
            <w:tcW w:w="1008" w:type="dxa"/>
          </w:tcPr>
          <w:p w14:paraId="56179235" w14:textId="77777777" w:rsidR="00C1126E" w:rsidRDefault="00000000">
            <w:pPr>
              <w:spacing w:after="40"/>
            </w:pPr>
            <w:r>
              <w:rPr>
                <w:b/>
                <w:sz w:val="20"/>
              </w:rPr>
              <w:t>FPR %</w:t>
            </w:r>
          </w:p>
        </w:tc>
      </w:tr>
      <w:tr w:rsidR="00C1126E" w14:paraId="26E3C1CD" w14:textId="77777777">
        <w:tc>
          <w:tcPr>
            <w:tcW w:w="3744" w:type="dxa"/>
          </w:tcPr>
          <w:p w14:paraId="7847A624" w14:textId="77777777" w:rsidR="00C1126E" w:rsidRDefault="00000000">
            <w:pPr>
              <w:spacing w:after="40"/>
            </w:pPr>
            <w:r>
              <w:rPr>
                <w:sz w:val="20"/>
              </w:rPr>
              <w:t>Pixel difference + Otsu</w:t>
            </w:r>
          </w:p>
        </w:tc>
        <w:tc>
          <w:tcPr>
            <w:tcW w:w="1080" w:type="dxa"/>
          </w:tcPr>
          <w:p w14:paraId="6FBDB53A" w14:textId="77777777" w:rsidR="00C1126E" w:rsidRDefault="00000000">
            <w:pPr>
              <w:spacing w:after="40"/>
            </w:pPr>
            <w:r>
              <w:rPr>
                <w:sz w:val="20"/>
              </w:rPr>
              <w:t>0.152</w:t>
            </w:r>
          </w:p>
        </w:tc>
        <w:tc>
          <w:tcPr>
            <w:tcW w:w="1008" w:type="dxa"/>
          </w:tcPr>
          <w:p w14:paraId="5BDE5F8A" w14:textId="77777777" w:rsidR="00C1126E" w:rsidRDefault="00000000">
            <w:pPr>
              <w:spacing w:after="40"/>
            </w:pPr>
            <w:r>
              <w:rPr>
                <w:sz w:val="20"/>
              </w:rPr>
              <w:t>0.528</w:t>
            </w:r>
          </w:p>
        </w:tc>
        <w:tc>
          <w:tcPr>
            <w:tcW w:w="936" w:type="dxa"/>
          </w:tcPr>
          <w:p w14:paraId="7D041981" w14:textId="77777777" w:rsidR="00C1126E" w:rsidRDefault="00000000">
            <w:pPr>
              <w:spacing w:after="40"/>
            </w:pPr>
            <w:r>
              <w:rPr>
                <w:sz w:val="20"/>
              </w:rPr>
              <w:t>0.236</w:t>
            </w:r>
          </w:p>
        </w:tc>
        <w:tc>
          <w:tcPr>
            <w:tcW w:w="936" w:type="dxa"/>
          </w:tcPr>
          <w:p w14:paraId="21536B0B" w14:textId="77777777" w:rsidR="00C1126E" w:rsidRDefault="00000000">
            <w:pPr>
              <w:spacing w:after="40"/>
            </w:pPr>
            <w:r>
              <w:rPr>
                <w:sz w:val="20"/>
              </w:rPr>
              <w:t>0.134</w:t>
            </w:r>
          </w:p>
        </w:tc>
        <w:tc>
          <w:tcPr>
            <w:tcW w:w="1008" w:type="dxa"/>
          </w:tcPr>
          <w:p w14:paraId="183E3E2B" w14:textId="77777777" w:rsidR="00C1126E" w:rsidRDefault="00000000">
            <w:pPr>
              <w:spacing w:after="40"/>
            </w:pPr>
            <w:r>
              <w:rPr>
                <w:sz w:val="20"/>
              </w:rPr>
              <w:t>16.09</w:t>
            </w:r>
          </w:p>
        </w:tc>
      </w:tr>
      <w:tr w:rsidR="00C1126E" w14:paraId="31779928" w14:textId="77777777">
        <w:tc>
          <w:tcPr>
            <w:tcW w:w="3744" w:type="dxa"/>
          </w:tcPr>
          <w:p w14:paraId="0A8EA892" w14:textId="77777777" w:rsidR="00C1126E" w:rsidRDefault="00000000">
            <w:pPr>
              <w:spacing w:after="40"/>
            </w:pPr>
            <w:r>
              <w:rPr>
                <w:sz w:val="20"/>
              </w:rPr>
              <w:t>SSIM differencing</w:t>
            </w:r>
          </w:p>
        </w:tc>
        <w:tc>
          <w:tcPr>
            <w:tcW w:w="1080" w:type="dxa"/>
          </w:tcPr>
          <w:p w14:paraId="1DE5AD60" w14:textId="77777777" w:rsidR="00C1126E" w:rsidRDefault="00000000">
            <w:pPr>
              <w:spacing w:after="40"/>
            </w:pPr>
            <w:r>
              <w:rPr>
                <w:sz w:val="20"/>
              </w:rPr>
              <w:t>0.100</w:t>
            </w:r>
          </w:p>
        </w:tc>
        <w:tc>
          <w:tcPr>
            <w:tcW w:w="1008" w:type="dxa"/>
          </w:tcPr>
          <w:p w14:paraId="0F390888" w14:textId="77777777" w:rsidR="00C1126E" w:rsidRDefault="00000000">
            <w:pPr>
              <w:spacing w:after="40"/>
            </w:pPr>
            <w:r>
              <w:rPr>
                <w:sz w:val="20"/>
              </w:rPr>
              <w:t>0.909</w:t>
            </w:r>
          </w:p>
        </w:tc>
        <w:tc>
          <w:tcPr>
            <w:tcW w:w="936" w:type="dxa"/>
          </w:tcPr>
          <w:p w14:paraId="1A08F5EB" w14:textId="77777777" w:rsidR="00C1126E" w:rsidRDefault="00000000">
            <w:pPr>
              <w:spacing w:after="40"/>
            </w:pPr>
            <w:r>
              <w:rPr>
                <w:sz w:val="20"/>
              </w:rPr>
              <w:t>0.181</w:t>
            </w:r>
          </w:p>
        </w:tc>
        <w:tc>
          <w:tcPr>
            <w:tcW w:w="936" w:type="dxa"/>
          </w:tcPr>
          <w:p w14:paraId="64CEE7CC" w14:textId="77777777" w:rsidR="00C1126E" w:rsidRDefault="00000000">
            <w:pPr>
              <w:spacing w:after="40"/>
            </w:pPr>
            <w:r>
              <w:rPr>
                <w:sz w:val="20"/>
              </w:rPr>
              <w:t>0.099</w:t>
            </w:r>
          </w:p>
        </w:tc>
        <w:tc>
          <w:tcPr>
            <w:tcW w:w="1008" w:type="dxa"/>
          </w:tcPr>
          <w:p w14:paraId="709F7C7C" w14:textId="77777777" w:rsidR="00C1126E" w:rsidRDefault="00000000">
            <w:pPr>
              <w:spacing w:after="40"/>
            </w:pPr>
            <w:r>
              <w:rPr>
                <w:sz w:val="20"/>
              </w:rPr>
              <w:t>44.44</w:t>
            </w:r>
          </w:p>
        </w:tc>
      </w:tr>
      <w:tr w:rsidR="00C1126E" w14:paraId="03FAF41E" w14:textId="77777777">
        <w:tc>
          <w:tcPr>
            <w:tcW w:w="3744" w:type="dxa"/>
          </w:tcPr>
          <w:p w14:paraId="543B73F7" w14:textId="77777777" w:rsidR="00C1126E" w:rsidRDefault="00000000">
            <w:pPr>
              <w:spacing w:after="40"/>
            </w:pPr>
            <w:r>
              <w:rPr>
                <w:sz w:val="20"/>
              </w:rPr>
              <w:t>Change Vector Analysis (CVA)</w:t>
            </w:r>
          </w:p>
        </w:tc>
        <w:tc>
          <w:tcPr>
            <w:tcW w:w="1080" w:type="dxa"/>
          </w:tcPr>
          <w:p w14:paraId="07DC9BCE" w14:textId="77777777" w:rsidR="00C1126E" w:rsidRDefault="00000000">
            <w:pPr>
              <w:spacing w:after="40"/>
            </w:pPr>
            <w:r>
              <w:rPr>
                <w:sz w:val="20"/>
              </w:rPr>
              <w:t>0.359</w:t>
            </w:r>
          </w:p>
        </w:tc>
        <w:tc>
          <w:tcPr>
            <w:tcW w:w="1008" w:type="dxa"/>
          </w:tcPr>
          <w:p w14:paraId="3551F5D8" w14:textId="77777777" w:rsidR="00C1126E" w:rsidRDefault="00000000">
            <w:pPr>
              <w:spacing w:after="40"/>
            </w:pPr>
            <w:r>
              <w:rPr>
                <w:sz w:val="20"/>
              </w:rPr>
              <w:t>0.347</w:t>
            </w:r>
          </w:p>
        </w:tc>
        <w:tc>
          <w:tcPr>
            <w:tcW w:w="936" w:type="dxa"/>
          </w:tcPr>
          <w:p w14:paraId="2451284D" w14:textId="77777777" w:rsidR="00C1126E" w:rsidRDefault="00000000">
            <w:pPr>
              <w:spacing w:after="40"/>
            </w:pPr>
            <w:r>
              <w:rPr>
                <w:sz w:val="20"/>
              </w:rPr>
              <w:t>0.353</w:t>
            </w:r>
          </w:p>
        </w:tc>
        <w:tc>
          <w:tcPr>
            <w:tcW w:w="936" w:type="dxa"/>
          </w:tcPr>
          <w:p w14:paraId="5883DABA" w14:textId="77777777" w:rsidR="00C1126E" w:rsidRDefault="00000000">
            <w:pPr>
              <w:spacing w:after="40"/>
            </w:pPr>
            <w:r>
              <w:rPr>
                <w:sz w:val="20"/>
              </w:rPr>
              <w:t>0.214</w:t>
            </w:r>
          </w:p>
        </w:tc>
        <w:tc>
          <w:tcPr>
            <w:tcW w:w="1008" w:type="dxa"/>
          </w:tcPr>
          <w:p w14:paraId="556AF9B8" w14:textId="77777777" w:rsidR="00C1126E" w:rsidRDefault="00000000">
            <w:pPr>
              <w:spacing w:after="40"/>
            </w:pPr>
            <w:r>
              <w:rPr>
                <w:sz w:val="20"/>
              </w:rPr>
              <w:t>3.38</w:t>
            </w:r>
          </w:p>
        </w:tc>
      </w:tr>
      <w:tr w:rsidR="00C1126E" w14:paraId="1F527D41" w14:textId="77777777">
        <w:tc>
          <w:tcPr>
            <w:tcW w:w="3744" w:type="dxa"/>
          </w:tcPr>
          <w:p w14:paraId="4D73E86E" w14:textId="77777777" w:rsidR="00C1126E" w:rsidRDefault="00000000">
            <w:pPr>
              <w:spacing w:after="40"/>
            </w:pPr>
            <w:r>
              <w:rPr>
                <w:sz w:val="20"/>
              </w:rPr>
              <w:t>Ours, no false alarm removal</w:t>
            </w:r>
          </w:p>
        </w:tc>
        <w:tc>
          <w:tcPr>
            <w:tcW w:w="1080" w:type="dxa"/>
          </w:tcPr>
          <w:p w14:paraId="72A8B360" w14:textId="77777777" w:rsidR="00C1126E" w:rsidRDefault="00000000">
            <w:pPr>
              <w:spacing w:after="40"/>
            </w:pPr>
            <w:r>
              <w:rPr>
                <w:sz w:val="20"/>
              </w:rPr>
              <w:t>0.258</w:t>
            </w:r>
          </w:p>
        </w:tc>
        <w:tc>
          <w:tcPr>
            <w:tcW w:w="1008" w:type="dxa"/>
          </w:tcPr>
          <w:p w14:paraId="4CF66DE6" w14:textId="77777777" w:rsidR="00C1126E" w:rsidRDefault="00000000">
            <w:pPr>
              <w:spacing w:after="40"/>
            </w:pPr>
            <w:r>
              <w:rPr>
                <w:sz w:val="20"/>
              </w:rPr>
              <w:t>0.286</w:t>
            </w:r>
          </w:p>
        </w:tc>
        <w:tc>
          <w:tcPr>
            <w:tcW w:w="936" w:type="dxa"/>
          </w:tcPr>
          <w:p w14:paraId="24E2EC7E" w14:textId="77777777" w:rsidR="00C1126E" w:rsidRDefault="00000000">
            <w:pPr>
              <w:spacing w:after="40"/>
            </w:pPr>
            <w:r>
              <w:rPr>
                <w:sz w:val="20"/>
              </w:rPr>
              <w:t>0.272</w:t>
            </w:r>
          </w:p>
        </w:tc>
        <w:tc>
          <w:tcPr>
            <w:tcW w:w="936" w:type="dxa"/>
          </w:tcPr>
          <w:p w14:paraId="309772BE" w14:textId="77777777" w:rsidR="00C1126E" w:rsidRDefault="00000000">
            <w:pPr>
              <w:spacing w:after="40"/>
            </w:pPr>
            <w:r>
              <w:rPr>
                <w:sz w:val="20"/>
              </w:rPr>
              <w:t>0.157</w:t>
            </w:r>
          </w:p>
        </w:tc>
        <w:tc>
          <w:tcPr>
            <w:tcW w:w="1008" w:type="dxa"/>
          </w:tcPr>
          <w:p w14:paraId="3D19BC1D" w14:textId="77777777" w:rsidR="00C1126E" w:rsidRDefault="00000000">
            <w:pPr>
              <w:spacing w:after="40"/>
            </w:pPr>
            <w:r>
              <w:rPr>
                <w:sz w:val="20"/>
              </w:rPr>
              <w:t>4.49</w:t>
            </w:r>
          </w:p>
        </w:tc>
      </w:tr>
      <w:tr w:rsidR="00C1126E" w14:paraId="0ACBE962" w14:textId="77777777">
        <w:tc>
          <w:tcPr>
            <w:tcW w:w="3744" w:type="dxa"/>
          </w:tcPr>
          <w:p w14:paraId="3A9BDC7D" w14:textId="77777777" w:rsidR="00C1126E" w:rsidRDefault="00000000">
            <w:pPr>
              <w:spacing w:after="40"/>
            </w:pPr>
            <w:r>
              <w:rPr>
                <w:sz w:val="20"/>
              </w:rPr>
              <w:t>Ours, all three removal steps</w:t>
            </w:r>
          </w:p>
        </w:tc>
        <w:tc>
          <w:tcPr>
            <w:tcW w:w="1080" w:type="dxa"/>
          </w:tcPr>
          <w:p w14:paraId="086671E5" w14:textId="77777777" w:rsidR="00C1126E" w:rsidRDefault="00000000">
            <w:pPr>
              <w:spacing w:after="40"/>
            </w:pPr>
            <w:r>
              <w:rPr>
                <w:sz w:val="20"/>
              </w:rPr>
              <w:t>0.229</w:t>
            </w:r>
          </w:p>
        </w:tc>
        <w:tc>
          <w:tcPr>
            <w:tcW w:w="1008" w:type="dxa"/>
          </w:tcPr>
          <w:p w14:paraId="5D2C006F" w14:textId="77777777" w:rsidR="00C1126E" w:rsidRDefault="00000000">
            <w:pPr>
              <w:spacing w:after="40"/>
            </w:pPr>
            <w:r>
              <w:rPr>
                <w:sz w:val="20"/>
              </w:rPr>
              <w:t>0.337</w:t>
            </w:r>
          </w:p>
        </w:tc>
        <w:tc>
          <w:tcPr>
            <w:tcW w:w="936" w:type="dxa"/>
          </w:tcPr>
          <w:p w14:paraId="7C197C89" w14:textId="77777777" w:rsidR="00C1126E" w:rsidRDefault="00000000">
            <w:pPr>
              <w:spacing w:after="40"/>
            </w:pPr>
            <w:r>
              <w:rPr>
                <w:sz w:val="20"/>
              </w:rPr>
              <w:t>0.273</w:t>
            </w:r>
          </w:p>
        </w:tc>
        <w:tc>
          <w:tcPr>
            <w:tcW w:w="936" w:type="dxa"/>
          </w:tcPr>
          <w:p w14:paraId="78CB8848" w14:textId="77777777" w:rsidR="00C1126E" w:rsidRDefault="00000000">
            <w:pPr>
              <w:spacing w:after="40"/>
            </w:pPr>
            <w:r>
              <w:rPr>
                <w:sz w:val="20"/>
              </w:rPr>
              <w:t>0.158</w:t>
            </w:r>
          </w:p>
        </w:tc>
        <w:tc>
          <w:tcPr>
            <w:tcW w:w="1008" w:type="dxa"/>
          </w:tcPr>
          <w:p w14:paraId="33381D61" w14:textId="77777777" w:rsidR="00C1126E" w:rsidRDefault="00000000">
            <w:pPr>
              <w:spacing w:after="40"/>
            </w:pPr>
            <w:r>
              <w:rPr>
                <w:sz w:val="20"/>
              </w:rPr>
              <w:t>6.19</w:t>
            </w:r>
          </w:p>
        </w:tc>
      </w:tr>
      <w:tr w:rsidR="00C1126E" w14:paraId="5A5625A1" w14:textId="77777777">
        <w:tc>
          <w:tcPr>
            <w:tcW w:w="3744" w:type="dxa"/>
          </w:tcPr>
          <w:p w14:paraId="4BC51198" w14:textId="77777777" w:rsidR="00C1126E" w:rsidRDefault="00000000">
            <w:pPr>
              <w:spacing w:after="40"/>
            </w:pPr>
            <w:r>
              <w:rPr>
                <w:sz w:val="20"/>
              </w:rPr>
              <w:t>Ours, all steps + embedding check</w:t>
            </w:r>
          </w:p>
        </w:tc>
        <w:tc>
          <w:tcPr>
            <w:tcW w:w="1080" w:type="dxa"/>
          </w:tcPr>
          <w:p w14:paraId="6240C883" w14:textId="77777777" w:rsidR="00C1126E" w:rsidRDefault="00000000">
            <w:pPr>
              <w:spacing w:after="40"/>
            </w:pPr>
            <w:r>
              <w:rPr>
                <w:sz w:val="20"/>
              </w:rPr>
              <w:t>0.254</w:t>
            </w:r>
          </w:p>
        </w:tc>
        <w:tc>
          <w:tcPr>
            <w:tcW w:w="1008" w:type="dxa"/>
          </w:tcPr>
          <w:p w14:paraId="6A5930B0" w14:textId="77777777" w:rsidR="00C1126E" w:rsidRDefault="00000000">
            <w:pPr>
              <w:spacing w:after="40"/>
            </w:pPr>
            <w:r>
              <w:rPr>
                <w:sz w:val="20"/>
              </w:rPr>
              <w:t>0.289</w:t>
            </w:r>
          </w:p>
        </w:tc>
        <w:tc>
          <w:tcPr>
            <w:tcW w:w="936" w:type="dxa"/>
          </w:tcPr>
          <w:p w14:paraId="7AADCDBD" w14:textId="77777777" w:rsidR="00C1126E" w:rsidRDefault="00000000">
            <w:pPr>
              <w:spacing w:after="40"/>
            </w:pPr>
            <w:r>
              <w:rPr>
                <w:sz w:val="20"/>
              </w:rPr>
              <w:t>0.270</w:t>
            </w:r>
          </w:p>
        </w:tc>
        <w:tc>
          <w:tcPr>
            <w:tcW w:w="936" w:type="dxa"/>
          </w:tcPr>
          <w:p w14:paraId="78BACAE3" w14:textId="77777777" w:rsidR="00C1126E" w:rsidRDefault="00000000">
            <w:pPr>
              <w:spacing w:after="40"/>
            </w:pPr>
            <w:r>
              <w:rPr>
                <w:sz w:val="20"/>
              </w:rPr>
              <w:t>0.156</w:t>
            </w:r>
          </w:p>
        </w:tc>
        <w:tc>
          <w:tcPr>
            <w:tcW w:w="1008" w:type="dxa"/>
          </w:tcPr>
          <w:p w14:paraId="310650CA" w14:textId="77777777" w:rsidR="00C1126E" w:rsidRDefault="00000000">
            <w:pPr>
              <w:spacing w:after="40"/>
            </w:pPr>
            <w:r>
              <w:rPr>
                <w:sz w:val="20"/>
              </w:rPr>
              <w:t>4.62</w:t>
            </w:r>
          </w:p>
        </w:tc>
      </w:tr>
      <w:tr w:rsidR="00C1126E" w14:paraId="113E2DED" w14:textId="77777777">
        <w:tc>
          <w:tcPr>
            <w:tcW w:w="3744" w:type="dxa"/>
          </w:tcPr>
          <w:p w14:paraId="35EE7FEF" w14:textId="77777777" w:rsidR="00C1126E" w:rsidRDefault="00000000">
            <w:pPr>
              <w:spacing w:after="40"/>
            </w:pPr>
            <w:r>
              <w:rPr>
                <w:sz w:val="20"/>
              </w:rPr>
              <w:t>Ours, brightness matching only</w:t>
            </w:r>
          </w:p>
        </w:tc>
        <w:tc>
          <w:tcPr>
            <w:tcW w:w="1080" w:type="dxa"/>
          </w:tcPr>
          <w:p w14:paraId="19AEC3A0" w14:textId="77777777" w:rsidR="00C1126E" w:rsidRDefault="00000000">
            <w:pPr>
              <w:spacing w:after="40"/>
            </w:pPr>
            <w:r>
              <w:rPr>
                <w:sz w:val="20"/>
              </w:rPr>
              <w:t>0.278</w:t>
            </w:r>
          </w:p>
        </w:tc>
        <w:tc>
          <w:tcPr>
            <w:tcW w:w="1008" w:type="dxa"/>
          </w:tcPr>
          <w:p w14:paraId="609395C2" w14:textId="77777777" w:rsidR="00C1126E" w:rsidRDefault="00000000">
            <w:pPr>
              <w:spacing w:after="40"/>
            </w:pPr>
            <w:r>
              <w:rPr>
                <w:sz w:val="20"/>
              </w:rPr>
              <w:t>0.332</w:t>
            </w:r>
          </w:p>
        </w:tc>
        <w:tc>
          <w:tcPr>
            <w:tcW w:w="936" w:type="dxa"/>
          </w:tcPr>
          <w:p w14:paraId="18E51C01" w14:textId="77777777" w:rsidR="00C1126E" w:rsidRDefault="00000000">
            <w:pPr>
              <w:spacing w:after="40"/>
            </w:pPr>
            <w:r>
              <w:rPr>
                <w:sz w:val="20"/>
              </w:rPr>
              <w:t>0.302</w:t>
            </w:r>
          </w:p>
        </w:tc>
        <w:tc>
          <w:tcPr>
            <w:tcW w:w="936" w:type="dxa"/>
          </w:tcPr>
          <w:p w14:paraId="287014C0" w14:textId="77777777" w:rsidR="00C1126E" w:rsidRDefault="00000000">
            <w:pPr>
              <w:spacing w:after="40"/>
            </w:pPr>
            <w:r>
              <w:rPr>
                <w:sz w:val="20"/>
              </w:rPr>
              <w:t>0.178</w:t>
            </w:r>
          </w:p>
        </w:tc>
        <w:tc>
          <w:tcPr>
            <w:tcW w:w="1008" w:type="dxa"/>
          </w:tcPr>
          <w:p w14:paraId="6ED8E10A" w14:textId="77777777" w:rsidR="00C1126E" w:rsidRDefault="00000000">
            <w:pPr>
              <w:spacing w:after="40"/>
            </w:pPr>
            <w:r>
              <w:rPr>
                <w:sz w:val="20"/>
              </w:rPr>
              <w:t>4.69</w:t>
            </w:r>
          </w:p>
        </w:tc>
      </w:tr>
    </w:tbl>
    <w:p w14:paraId="1974A927" w14:textId="77777777" w:rsidR="00C1126E" w:rsidRDefault="00C1126E">
      <w:pPr>
        <w:spacing w:line="276" w:lineRule="auto"/>
      </w:pPr>
    </w:p>
    <w:p w14:paraId="2B89FEA8" w14:textId="77777777" w:rsidR="00C1126E" w:rsidRDefault="00000000">
      <w:pPr>
        <w:spacing w:line="276" w:lineRule="auto"/>
        <w:jc w:val="both"/>
      </w:pPr>
      <w:r>
        <w:t xml:space="preserve">The best method in this table is not ours. CVA has the highest F1 (0.353) and the highest precision (0.359). Our best version is brightness matching only, with F1 0.302. Our full </w:t>
      </w:r>
      <w:r>
        <w:lastRenderedPageBreak/>
        <w:t>method with all three removal steps is lower (0.273). Using the embedding to throw away the tiles which it thinks are unchanged also did not help. All scores are low, which is expected for methods which learn nothing from labelled examples.</w:t>
      </w:r>
    </w:p>
    <w:p w14:paraId="67FB436D" w14:textId="77777777" w:rsidR="00C1126E" w:rsidRDefault="00000000">
      <w:pPr>
        <w:keepNext/>
        <w:spacing w:after="40"/>
        <w:jc w:val="center"/>
      </w:pPr>
      <w:r>
        <w:rPr>
          <w:noProof/>
        </w:rPr>
        <w:drawing>
          <wp:inline distT="0" distB="0" distL="0" distR="0" wp14:anchorId="2985D9BC" wp14:editId="0EFED0B9">
            <wp:extent cx="5212080" cy="12801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nge_good.png"/>
                    <pic:cNvPicPr/>
                  </pic:nvPicPr>
                  <pic:blipFill>
                    <a:blip r:embed="rId20"/>
                    <a:stretch>
                      <a:fillRect/>
                    </a:stretch>
                  </pic:blipFill>
                  <pic:spPr>
                    <a:xfrm>
                      <a:off x="0" y="0"/>
                      <a:ext cx="5212080" cy="1280160"/>
                    </a:xfrm>
                    <a:prstGeom prst="rect">
                      <a:avLst/>
                    </a:prstGeom>
                  </pic:spPr>
                </pic:pic>
              </a:graphicData>
            </a:graphic>
          </wp:inline>
        </w:drawing>
      </w:r>
    </w:p>
    <w:p w14:paraId="2D56A8FB" w14:textId="77777777" w:rsidR="00C1126E" w:rsidRDefault="00000000">
      <w:pPr>
        <w:spacing w:after="160" w:line="240" w:lineRule="auto"/>
        <w:jc w:val="center"/>
      </w:pPr>
      <w:r>
        <w:rPr>
          <w:sz w:val="22"/>
        </w:rPr>
        <w:t>Fig. 12. A good case (lasvegas): large new buildings on plain ground</w:t>
      </w:r>
    </w:p>
    <w:p w14:paraId="709D6CBD" w14:textId="77777777" w:rsidR="00C1126E" w:rsidRDefault="00000000">
      <w:pPr>
        <w:keepNext/>
        <w:spacing w:after="40"/>
        <w:jc w:val="center"/>
      </w:pPr>
      <w:r>
        <w:rPr>
          <w:noProof/>
        </w:rPr>
        <w:drawing>
          <wp:inline distT="0" distB="0" distL="0" distR="0" wp14:anchorId="609A115C" wp14:editId="1198F38E">
            <wp:extent cx="5212080" cy="10972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nge_bad.png"/>
                    <pic:cNvPicPr/>
                  </pic:nvPicPr>
                  <pic:blipFill>
                    <a:blip r:embed="rId21"/>
                    <a:stretch>
                      <a:fillRect/>
                    </a:stretch>
                  </pic:blipFill>
                  <pic:spPr>
                    <a:xfrm>
                      <a:off x="0" y="0"/>
                      <a:ext cx="5212080" cy="1097280"/>
                    </a:xfrm>
                    <a:prstGeom prst="rect">
                      <a:avLst/>
                    </a:prstGeom>
                  </pic:spPr>
                </pic:pic>
              </a:graphicData>
            </a:graphic>
          </wp:inline>
        </w:drawing>
      </w:r>
    </w:p>
    <w:p w14:paraId="62617A68" w14:textId="77777777" w:rsidR="00C1126E" w:rsidRDefault="00000000">
      <w:pPr>
        <w:spacing w:after="160" w:line="240" w:lineRule="auto"/>
        <w:jc w:val="center"/>
      </w:pPr>
      <w:r>
        <w:rPr>
          <w:sz w:val="22"/>
        </w:rPr>
        <w:t>Fig. 13. A bad case (valencia): almost nothing changed, and both methods mark the wrong places</w:t>
      </w:r>
    </w:p>
    <w:p w14:paraId="50A1C96A" w14:textId="77777777" w:rsidR="00C1126E" w:rsidRDefault="00000000">
      <w:pPr>
        <w:spacing w:line="276" w:lineRule="auto"/>
        <w:jc w:val="both"/>
      </w:pPr>
      <w:r>
        <w:t>The scores are very different from city to city. Our brightness-only method gets F1 0.60 on lasvegas and 0.57 on montpellier, but only 0.03 on valencia and 0.04 on saclay_w. The good cities have large new buildings on dry plain ground. The bad cities have very little real change (under 1.2% of pixels) and lot of farmland, where fields change colour between the two dates. Those field changes are real differences in the picture, but they are not marked in the ground truth, so they get counted as false alarms.</w:t>
      </w:r>
    </w:p>
    <w:p w14:paraId="69B8B4FB" w14:textId="77777777" w:rsidR="00C1126E" w:rsidRDefault="00000000">
      <w:r>
        <w:rPr>
          <w:b/>
          <w:sz w:val="26"/>
        </w:rPr>
        <w:t>7.6 False Alarm Removal</w:t>
      </w:r>
    </w:p>
    <w:p w14:paraId="6E03FA57" w14:textId="77777777" w:rsidR="00C1126E" w:rsidRDefault="00000000">
      <w:pPr>
        <w:spacing w:line="276" w:lineRule="auto"/>
        <w:jc w:val="both"/>
      </w:pPr>
      <w:r>
        <w:t>Here we look at each removal step separately, all at the same pixel threshold of 40, on the test cities.</w:t>
      </w:r>
    </w:p>
    <w:tbl>
      <w:tblPr>
        <w:tblStyle w:val="TableGrid"/>
        <w:tblW w:w="0" w:type="auto"/>
        <w:tblLook w:val="04A0" w:firstRow="1" w:lastRow="0" w:firstColumn="1" w:lastColumn="0" w:noHBand="0" w:noVBand="1"/>
      </w:tblPr>
      <w:tblGrid>
        <w:gridCol w:w="3744"/>
        <w:gridCol w:w="1296"/>
        <w:gridCol w:w="1296"/>
        <w:gridCol w:w="1152"/>
        <w:gridCol w:w="1152"/>
      </w:tblGrid>
      <w:tr w:rsidR="00C1126E" w14:paraId="16280C66" w14:textId="77777777">
        <w:tc>
          <w:tcPr>
            <w:tcW w:w="3744" w:type="dxa"/>
          </w:tcPr>
          <w:p w14:paraId="29A7D0CC" w14:textId="77777777" w:rsidR="00C1126E" w:rsidRDefault="00000000">
            <w:pPr>
              <w:spacing w:after="40"/>
            </w:pPr>
            <w:r>
              <w:rPr>
                <w:b/>
                <w:sz w:val="21"/>
              </w:rPr>
              <w:t>Steps used</w:t>
            </w:r>
          </w:p>
        </w:tc>
        <w:tc>
          <w:tcPr>
            <w:tcW w:w="1296" w:type="dxa"/>
          </w:tcPr>
          <w:p w14:paraId="2601D8E2" w14:textId="77777777" w:rsidR="00C1126E" w:rsidRDefault="00000000">
            <w:pPr>
              <w:spacing w:after="40"/>
            </w:pPr>
            <w:r>
              <w:rPr>
                <w:b/>
                <w:sz w:val="21"/>
              </w:rPr>
              <w:t>Precision</w:t>
            </w:r>
          </w:p>
        </w:tc>
        <w:tc>
          <w:tcPr>
            <w:tcW w:w="1296" w:type="dxa"/>
          </w:tcPr>
          <w:p w14:paraId="2FEA277A" w14:textId="77777777" w:rsidR="00C1126E" w:rsidRDefault="00000000">
            <w:pPr>
              <w:spacing w:after="40"/>
            </w:pPr>
            <w:r>
              <w:rPr>
                <w:b/>
                <w:sz w:val="21"/>
              </w:rPr>
              <w:t>Recall</w:t>
            </w:r>
          </w:p>
        </w:tc>
        <w:tc>
          <w:tcPr>
            <w:tcW w:w="1152" w:type="dxa"/>
          </w:tcPr>
          <w:p w14:paraId="44F930D6" w14:textId="77777777" w:rsidR="00C1126E" w:rsidRDefault="00000000">
            <w:pPr>
              <w:spacing w:after="40"/>
            </w:pPr>
            <w:r>
              <w:rPr>
                <w:b/>
                <w:sz w:val="21"/>
              </w:rPr>
              <w:t>F1</w:t>
            </w:r>
          </w:p>
        </w:tc>
        <w:tc>
          <w:tcPr>
            <w:tcW w:w="1152" w:type="dxa"/>
          </w:tcPr>
          <w:p w14:paraId="26D36074" w14:textId="77777777" w:rsidR="00C1126E" w:rsidRDefault="00000000">
            <w:pPr>
              <w:spacing w:after="40"/>
            </w:pPr>
            <w:r>
              <w:rPr>
                <w:b/>
                <w:sz w:val="21"/>
              </w:rPr>
              <w:t>FPR %</w:t>
            </w:r>
          </w:p>
        </w:tc>
      </w:tr>
      <w:tr w:rsidR="00C1126E" w14:paraId="790493C7" w14:textId="77777777">
        <w:tc>
          <w:tcPr>
            <w:tcW w:w="3744" w:type="dxa"/>
          </w:tcPr>
          <w:p w14:paraId="197058C2" w14:textId="77777777" w:rsidR="00C1126E" w:rsidRDefault="00000000">
            <w:pPr>
              <w:spacing w:after="40"/>
            </w:pPr>
            <w:r>
              <w:rPr>
                <w:sz w:val="21"/>
              </w:rPr>
              <w:t>none</w:t>
            </w:r>
          </w:p>
        </w:tc>
        <w:tc>
          <w:tcPr>
            <w:tcW w:w="1296" w:type="dxa"/>
          </w:tcPr>
          <w:p w14:paraId="0609CAB2" w14:textId="77777777" w:rsidR="00C1126E" w:rsidRDefault="00000000">
            <w:pPr>
              <w:spacing w:after="40"/>
            </w:pPr>
            <w:r>
              <w:rPr>
                <w:sz w:val="21"/>
              </w:rPr>
              <w:t>0.114</w:t>
            </w:r>
          </w:p>
        </w:tc>
        <w:tc>
          <w:tcPr>
            <w:tcW w:w="1296" w:type="dxa"/>
          </w:tcPr>
          <w:p w14:paraId="40B1B554" w14:textId="77777777" w:rsidR="00C1126E" w:rsidRDefault="00000000">
            <w:pPr>
              <w:spacing w:after="40"/>
            </w:pPr>
            <w:r>
              <w:rPr>
                <w:sz w:val="21"/>
              </w:rPr>
              <w:t>0.575</w:t>
            </w:r>
          </w:p>
        </w:tc>
        <w:tc>
          <w:tcPr>
            <w:tcW w:w="1152" w:type="dxa"/>
          </w:tcPr>
          <w:p w14:paraId="7C8626DC" w14:textId="77777777" w:rsidR="00C1126E" w:rsidRDefault="00000000">
            <w:pPr>
              <w:spacing w:after="40"/>
            </w:pPr>
            <w:r>
              <w:rPr>
                <w:sz w:val="21"/>
              </w:rPr>
              <w:t>0.190</w:t>
            </w:r>
          </w:p>
        </w:tc>
        <w:tc>
          <w:tcPr>
            <w:tcW w:w="1152" w:type="dxa"/>
          </w:tcPr>
          <w:p w14:paraId="418DD3D6" w14:textId="77777777" w:rsidR="00C1126E" w:rsidRDefault="00000000">
            <w:pPr>
              <w:spacing w:after="40"/>
            </w:pPr>
            <w:r>
              <w:rPr>
                <w:sz w:val="21"/>
              </w:rPr>
              <w:t>24.38</w:t>
            </w:r>
          </w:p>
        </w:tc>
      </w:tr>
      <w:tr w:rsidR="00C1126E" w14:paraId="56551A01" w14:textId="77777777">
        <w:tc>
          <w:tcPr>
            <w:tcW w:w="3744" w:type="dxa"/>
          </w:tcPr>
          <w:p w14:paraId="3FA62DBB" w14:textId="77777777" w:rsidR="00C1126E" w:rsidRDefault="00000000">
            <w:pPr>
              <w:spacing w:after="40"/>
            </w:pPr>
            <w:r>
              <w:rPr>
                <w:sz w:val="21"/>
              </w:rPr>
              <w:t>brightness matching only</w:t>
            </w:r>
          </w:p>
        </w:tc>
        <w:tc>
          <w:tcPr>
            <w:tcW w:w="1296" w:type="dxa"/>
          </w:tcPr>
          <w:p w14:paraId="65354343" w14:textId="77777777" w:rsidR="00C1126E" w:rsidRDefault="00000000">
            <w:pPr>
              <w:spacing w:after="40"/>
            </w:pPr>
            <w:r>
              <w:rPr>
                <w:sz w:val="21"/>
              </w:rPr>
              <w:t>0.242</w:t>
            </w:r>
          </w:p>
        </w:tc>
        <w:tc>
          <w:tcPr>
            <w:tcW w:w="1296" w:type="dxa"/>
          </w:tcPr>
          <w:p w14:paraId="4762437F" w14:textId="77777777" w:rsidR="00C1126E" w:rsidRDefault="00000000">
            <w:pPr>
              <w:spacing w:after="40"/>
            </w:pPr>
            <w:r>
              <w:rPr>
                <w:sz w:val="21"/>
              </w:rPr>
              <w:t>0.518</w:t>
            </w:r>
          </w:p>
        </w:tc>
        <w:tc>
          <w:tcPr>
            <w:tcW w:w="1152" w:type="dxa"/>
          </w:tcPr>
          <w:p w14:paraId="1FC43708" w14:textId="77777777" w:rsidR="00C1126E" w:rsidRDefault="00000000">
            <w:pPr>
              <w:spacing w:after="40"/>
            </w:pPr>
            <w:r>
              <w:rPr>
                <w:sz w:val="21"/>
              </w:rPr>
              <w:t>0.330</w:t>
            </w:r>
          </w:p>
        </w:tc>
        <w:tc>
          <w:tcPr>
            <w:tcW w:w="1152" w:type="dxa"/>
          </w:tcPr>
          <w:p w14:paraId="457FE3DB" w14:textId="77777777" w:rsidR="00C1126E" w:rsidRDefault="00000000">
            <w:pPr>
              <w:spacing w:after="40"/>
            </w:pPr>
            <w:r>
              <w:rPr>
                <w:sz w:val="21"/>
              </w:rPr>
              <w:t>8.82</w:t>
            </w:r>
          </w:p>
        </w:tc>
      </w:tr>
      <w:tr w:rsidR="00C1126E" w14:paraId="140032E9" w14:textId="77777777">
        <w:tc>
          <w:tcPr>
            <w:tcW w:w="3744" w:type="dxa"/>
          </w:tcPr>
          <w:p w14:paraId="19D38337" w14:textId="77777777" w:rsidR="00C1126E" w:rsidRDefault="00000000">
            <w:pPr>
              <w:spacing w:after="40"/>
            </w:pPr>
            <w:r>
              <w:rPr>
                <w:sz w:val="21"/>
              </w:rPr>
              <w:t>+ cloud/shadow mask</w:t>
            </w:r>
          </w:p>
        </w:tc>
        <w:tc>
          <w:tcPr>
            <w:tcW w:w="1296" w:type="dxa"/>
          </w:tcPr>
          <w:p w14:paraId="625D8934" w14:textId="77777777" w:rsidR="00C1126E" w:rsidRDefault="00000000">
            <w:pPr>
              <w:spacing w:after="40"/>
            </w:pPr>
            <w:r>
              <w:rPr>
                <w:sz w:val="21"/>
              </w:rPr>
              <w:t>0.240</w:t>
            </w:r>
          </w:p>
        </w:tc>
        <w:tc>
          <w:tcPr>
            <w:tcW w:w="1296" w:type="dxa"/>
          </w:tcPr>
          <w:p w14:paraId="396580E2" w14:textId="77777777" w:rsidR="00C1126E" w:rsidRDefault="00000000">
            <w:pPr>
              <w:spacing w:after="40"/>
            </w:pPr>
            <w:r>
              <w:rPr>
                <w:sz w:val="21"/>
              </w:rPr>
              <w:t>0.503</w:t>
            </w:r>
          </w:p>
        </w:tc>
        <w:tc>
          <w:tcPr>
            <w:tcW w:w="1152" w:type="dxa"/>
          </w:tcPr>
          <w:p w14:paraId="060E34A6" w14:textId="77777777" w:rsidR="00C1126E" w:rsidRDefault="00000000">
            <w:pPr>
              <w:spacing w:after="40"/>
            </w:pPr>
            <w:r>
              <w:rPr>
                <w:sz w:val="21"/>
              </w:rPr>
              <w:t>0.325</w:t>
            </w:r>
          </w:p>
        </w:tc>
        <w:tc>
          <w:tcPr>
            <w:tcW w:w="1152" w:type="dxa"/>
          </w:tcPr>
          <w:p w14:paraId="6A066FE9" w14:textId="77777777" w:rsidR="00C1126E" w:rsidRDefault="00000000">
            <w:pPr>
              <w:spacing w:after="40"/>
            </w:pPr>
            <w:r>
              <w:rPr>
                <w:sz w:val="21"/>
              </w:rPr>
              <w:t>8.69</w:t>
            </w:r>
          </w:p>
        </w:tc>
      </w:tr>
      <w:tr w:rsidR="00C1126E" w14:paraId="2E00CBE3" w14:textId="77777777">
        <w:tc>
          <w:tcPr>
            <w:tcW w:w="3744" w:type="dxa"/>
          </w:tcPr>
          <w:p w14:paraId="66ADD262" w14:textId="77777777" w:rsidR="00C1126E" w:rsidRDefault="00000000">
            <w:pPr>
              <w:spacing w:after="40"/>
            </w:pPr>
            <w:r>
              <w:rPr>
                <w:sz w:val="21"/>
              </w:rPr>
              <w:t>+ remove small specks</w:t>
            </w:r>
          </w:p>
        </w:tc>
        <w:tc>
          <w:tcPr>
            <w:tcW w:w="1296" w:type="dxa"/>
          </w:tcPr>
          <w:p w14:paraId="356CED38" w14:textId="77777777" w:rsidR="00C1126E" w:rsidRDefault="00000000">
            <w:pPr>
              <w:spacing w:after="40"/>
            </w:pPr>
            <w:r>
              <w:rPr>
                <w:sz w:val="21"/>
              </w:rPr>
              <w:t>0.229</w:t>
            </w:r>
          </w:p>
        </w:tc>
        <w:tc>
          <w:tcPr>
            <w:tcW w:w="1296" w:type="dxa"/>
          </w:tcPr>
          <w:p w14:paraId="2ED53B3C" w14:textId="77777777" w:rsidR="00C1126E" w:rsidRDefault="00000000">
            <w:pPr>
              <w:spacing w:after="40"/>
            </w:pPr>
            <w:r>
              <w:rPr>
                <w:sz w:val="21"/>
              </w:rPr>
              <w:t>0.337</w:t>
            </w:r>
          </w:p>
        </w:tc>
        <w:tc>
          <w:tcPr>
            <w:tcW w:w="1152" w:type="dxa"/>
          </w:tcPr>
          <w:p w14:paraId="454E47FC" w14:textId="77777777" w:rsidR="00C1126E" w:rsidRDefault="00000000">
            <w:pPr>
              <w:spacing w:after="40"/>
            </w:pPr>
            <w:r>
              <w:rPr>
                <w:sz w:val="21"/>
              </w:rPr>
              <w:t>0.273</w:t>
            </w:r>
          </w:p>
        </w:tc>
        <w:tc>
          <w:tcPr>
            <w:tcW w:w="1152" w:type="dxa"/>
          </w:tcPr>
          <w:p w14:paraId="672C6A8F" w14:textId="77777777" w:rsidR="00C1126E" w:rsidRDefault="00000000">
            <w:pPr>
              <w:spacing w:after="40"/>
            </w:pPr>
            <w:r>
              <w:rPr>
                <w:sz w:val="21"/>
              </w:rPr>
              <w:t>6.19</w:t>
            </w:r>
          </w:p>
        </w:tc>
      </w:tr>
    </w:tbl>
    <w:p w14:paraId="6F9A986E" w14:textId="77777777" w:rsidR="00C1126E" w:rsidRDefault="00C1126E">
      <w:pPr>
        <w:spacing w:line="276" w:lineRule="auto"/>
      </w:pPr>
    </w:p>
    <w:p w14:paraId="18D6B36B" w14:textId="77777777" w:rsidR="00C1126E" w:rsidRDefault="00000000">
      <w:pPr>
        <w:spacing w:line="276" w:lineRule="auto"/>
        <w:jc w:val="both"/>
      </w:pPr>
      <w:r>
        <w:t>Brightness matching is clearly the useful step. False alarms fall from 24.38% to 8.82% of unchanged pixels, and recall drops only from 0.575 to 0.518, so about 90% of the real change is kept. F1 goes from 0.190 to 0.330.</w:t>
      </w:r>
    </w:p>
    <w:p w14:paraId="7FADC24B" w14:textId="77777777" w:rsidR="00C1126E" w:rsidRDefault="00000000">
      <w:pPr>
        <w:keepNext/>
        <w:spacing w:after="40"/>
        <w:jc w:val="center"/>
      </w:pPr>
      <w:r>
        <w:rPr>
          <w:noProof/>
        </w:rPr>
        <w:lastRenderedPageBreak/>
        <w:drawing>
          <wp:inline distT="0" distB="0" distL="0" distR="0" wp14:anchorId="33C44F1A" wp14:editId="0D1B5AFC">
            <wp:extent cx="5212080" cy="112148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rightness_matching.png"/>
                    <pic:cNvPicPr/>
                  </pic:nvPicPr>
                  <pic:blipFill>
                    <a:blip r:embed="rId22"/>
                    <a:stretch>
                      <a:fillRect/>
                    </a:stretch>
                  </pic:blipFill>
                  <pic:spPr>
                    <a:xfrm>
                      <a:off x="0" y="0"/>
                      <a:ext cx="5212080" cy="1121484"/>
                    </a:xfrm>
                    <a:prstGeom prst="rect">
                      <a:avLst/>
                    </a:prstGeom>
                  </pic:spPr>
                </pic:pic>
              </a:graphicData>
            </a:graphic>
          </wp:inline>
        </w:drawing>
      </w:r>
    </w:p>
    <w:p w14:paraId="4803C0D0" w14:textId="77777777" w:rsidR="00C1126E" w:rsidRDefault="00000000">
      <w:pPr>
        <w:spacing w:after="160" w:line="240" w:lineRule="auto"/>
        <w:jc w:val="center"/>
      </w:pPr>
      <w:r>
        <w:rPr>
          <w:sz w:val="22"/>
        </w:rPr>
        <w:t>Fig. 14. Effect of brightness matching on brasilia: the flagged area falls from 39% to 2% of the image</w:t>
      </w:r>
    </w:p>
    <w:p w14:paraId="5308D848" w14:textId="77777777" w:rsidR="00C1126E" w:rsidRDefault="00000000">
      <w:pPr>
        <w:spacing w:line="276" w:lineRule="auto"/>
        <w:jc w:val="both"/>
      </w:pPr>
      <w:r>
        <w:t>The other two steps did not help on OSCD.</w:t>
      </w:r>
    </w:p>
    <w:p w14:paraId="155E3181" w14:textId="77777777" w:rsidR="00C1126E" w:rsidRDefault="00000000">
      <w:pPr>
        <w:pStyle w:val="ListBullet"/>
        <w:spacing w:after="60" w:line="276" w:lineRule="auto"/>
      </w:pPr>
      <w:r>
        <w:rPr>
          <w:b/>
        </w:rPr>
        <w:t xml:space="preserve">Cloud and shadow mask. </w:t>
      </w:r>
      <w:r>
        <w:t>It made almost no difference in the scores, and on some cities it removed a large area which had no cloud at all (35% of rio and 22% of brasilia). It took dark water and dark vegetation as shadow. OSCD images have almost no cloud, so here this step could only do harm.</w:t>
      </w:r>
    </w:p>
    <w:p w14:paraId="599DD231" w14:textId="77777777" w:rsidR="00C1126E" w:rsidRDefault="00000000">
      <w:pPr>
        <w:pStyle w:val="ListBullet"/>
        <w:spacing w:after="60" w:line="276" w:lineRule="auto"/>
      </w:pPr>
      <w:r>
        <w:rPr>
          <w:b/>
        </w:rPr>
        <w:t xml:space="preserve">Removing small specks. </w:t>
      </w:r>
      <w:r>
        <w:t>This step lowered the recall from 0.503 to 0.337. In OSCD a new building is many times only few pixels, so what we treated as noise was actually real change.</w:t>
      </w:r>
    </w:p>
    <w:p w14:paraId="169581B6" w14:textId="77777777" w:rsidR="00C1126E" w:rsidRDefault="00000000">
      <w:pPr>
        <w:keepNext/>
        <w:spacing w:after="40"/>
        <w:jc w:val="center"/>
      </w:pPr>
      <w:r>
        <w:rPr>
          <w:noProof/>
        </w:rPr>
        <w:drawing>
          <wp:inline distT="0" distB="0" distL="0" distR="0" wp14:anchorId="6D7E3469" wp14:editId="1DAD8932">
            <wp:extent cx="4023360" cy="126149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oudmask_wrong.png"/>
                    <pic:cNvPicPr/>
                  </pic:nvPicPr>
                  <pic:blipFill>
                    <a:blip r:embed="rId23"/>
                    <a:stretch>
                      <a:fillRect/>
                    </a:stretch>
                  </pic:blipFill>
                  <pic:spPr>
                    <a:xfrm>
                      <a:off x="0" y="0"/>
                      <a:ext cx="4023360" cy="1261494"/>
                    </a:xfrm>
                    <a:prstGeom prst="rect">
                      <a:avLst/>
                    </a:prstGeom>
                  </pic:spPr>
                </pic:pic>
              </a:graphicData>
            </a:graphic>
          </wp:inline>
        </w:drawing>
      </w:r>
    </w:p>
    <w:p w14:paraId="009DE9C7" w14:textId="77777777" w:rsidR="00C1126E" w:rsidRDefault="00000000">
      <w:pPr>
        <w:spacing w:after="160" w:line="240" w:lineRule="auto"/>
        <w:jc w:val="center"/>
      </w:pPr>
      <w:r>
        <w:rPr>
          <w:sz w:val="22"/>
        </w:rPr>
        <w:t>Fig. 15. Our cloud/shadow mask removing dark water and vegetation in rio by mistake</w:t>
      </w:r>
    </w:p>
    <w:p w14:paraId="451E35C8" w14:textId="77777777" w:rsidR="00C1126E" w:rsidRDefault="00000000">
      <w:pPr>
        <w:spacing w:line="276" w:lineRule="auto"/>
        <w:jc w:val="both"/>
      </w:pPr>
      <w:r>
        <w:t>Lastly we ran our Gate C check on the real data, comparing the method with and without the removal steps at the same threshold. The check has two conditions: false alarms must go down, and at least 80% of the real change must still be found.</w:t>
      </w:r>
    </w:p>
    <w:p w14:paraId="3302263B" w14:textId="77777777" w:rsidR="00C1126E" w:rsidRDefault="00000000">
      <w:pPr>
        <w:keepNext/>
        <w:spacing w:after="40"/>
        <w:jc w:val="center"/>
      </w:pPr>
      <w:r>
        <w:rPr>
          <w:noProof/>
        </w:rPr>
        <w:drawing>
          <wp:inline distT="0" distB="0" distL="0" distR="0" wp14:anchorId="2575101E" wp14:editId="16F81748">
            <wp:extent cx="4389120" cy="167384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atec.png"/>
                    <pic:cNvPicPr/>
                  </pic:nvPicPr>
                  <pic:blipFill>
                    <a:blip r:embed="rId24"/>
                    <a:stretch>
                      <a:fillRect/>
                    </a:stretch>
                  </pic:blipFill>
                  <pic:spPr>
                    <a:xfrm>
                      <a:off x="0" y="0"/>
                      <a:ext cx="4389120" cy="1673841"/>
                    </a:xfrm>
                    <a:prstGeom prst="rect">
                      <a:avLst/>
                    </a:prstGeom>
                  </pic:spPr>
                </pic:pic>
              </a:graphicData>
            </a:graphic>
          </wp:inline>
        </w:drawing>
      </w:r>
    </w:p>
    <w:p w14:paraId="74816BF0" w14:textId="77777777" w:rsidR="00C1126E" w:rsidRDefault="00000000">
      <w:pPr>
        <w:spacing w:after="160" w:line="240" w:lineRule="auto"/>
        <w:jc w:val="center"/>
      </w:pPr>
      <w:r>
        <w:rPr>
          <w:sz w:val="22"/>
        </w:rPr>
        <w:t>Fig. 16. Gate C on the test cities at each pixel threshold</w:t>
      </w:r>
    </w:p>
    <w:p w14:paraId="2416D378" w14:textId="77777777" w:rsidR="00C1126E" w:rsidRDefault="00000000">
      <w:pPr>
        <w:spacing w:line="276" w:lineRule="auto"/>
        <w:jc w:val="both"/>
      </w:pPr>
      <w:r>
        <w:t xml:space="preserve">False alarms go down at every threshold, so the first condition always passes. The second condition passes only at threshold 20 (85% of recall kept). At threshold 40 only 59% is kept, so the gate fails. The reason is the speck removal step explained above. With brightness </w:t>
      </w:r>
      <w:r>
        <w:lastRenderedPageBreak/>
        <w:t>matching alone, about 90% of recall is kept at threshold 40, which will pass. So our full false alarm removal does not pass our own check on real data, but the brightness matching part of it does.</w:t>
      </w:r>
    </w:p>
    <w:p w14:paraId="1ABB710C" w14:textId="77777777" w:rsidR="00C1126E" w:rsidRDefault="00000000">
      <w:r>
        <w:rPr>
          <w:b/>
          <w:sz w:val="26"/>
        </w:rPr>
        <w:t>7.7 Summary and Future Work</w:t>
      </w:r>
    </w:p>
    <w:p w14:paraId="23EC93A8" w14:textId="77777777" w:rsidR="00C1126E" w:rsidRDefault="00000000">
      <w:pPr>
        <w:spacing w:line="276" w:lineRule="auto"/>
        <w:jc w:val="both"/>
      </w:pPr>
      <w:r>
        <w:t>This table puts our main findings in one place.</w:t>
      </w:r>
    </w:p>
    <w:tbl>
      <w:tblPr>
        <w:tblStyle w:val="TableGrid"/>
        <w:tblW w:w="0" w:type="auto"/>
        <w:tblLook w:val="04A0" w:firstRow="1" w:lastRow="0" w:firstColumn="1" w:lastColumn="0" w:noHBand="0" w:noVBand="1"/>
      </w:tblPr>
      <w:tblGrid>
        <w:gridCol w:w="3600"/>
        <w:gridCol w:w="3456"/>
        <w:gridCol w:w="1728"/>
      </w:tblGrid>
      <w:tr w:rsidR="00C1126E" w14:paraId="1209F1FE" w14:textId="77777777">
        <w:tc>
          <w:tcPr>
            <w:tcW w:w="3600" w:type="dxa"/>
          </w:tcPr>
          <w:p w14:paraId="45E953A5" w14:textId="77777777" w:rsidR="00C1126E" w:rsidRDefault="00000000">
            <w:pPr>
              <w:spacing w:after="40"/>
            </w:pPr>
            <w:r>
              <w:rPr>
                <w:b/>
                <w:sz w:val="20"/>
              </w:rPr>
              <w:t>What we tested</w:t>
            </w:r>
          </w:p>
        </w:tc>
        <w:tc>
          <w:tcPr>
            <w:tcW w:w="3456" w:type="dxa"/>
          </w:tcPr>
          <w:p w14:paraId="233AC2F3" w14:textId="77777777" w:rsidR="00C1126E" w:rsidRDefault="00000000">
            <w:pPr>
              <w:spacing w:after="40"/>
            </w:pPr>
            <w:r>
              <w:rPr>
                <w:b/>
                <w:sz w:val="20"/>
              </w:rPr>
              <w:t>Result</w:t>
            </w:r>
          </w:p>
        </w:tc>
        <w:tc>
          <w:tcPr>
            <w:tcW w:w="1728" w:type="dxa"/>
          </w:tcPr>
          <w:p w14:paraId="2055AE3C" w14:textId="77777777" w:rsidR="00C1126E" w:rsidRDefault="00000000">
            <w:pPr>
              <w:spacing w:after="40"/>
            </w:pPr>
            <w:r>
              <w:rPr>
                <w:b/>
                <w:sz w:val="20"/>
              </w:rPr>
              <w:t>Did it work?</w:t>
            </w:r>
          </w:p>
        </w:tc>
      </w:tr>
      <w:tr w:rsidR="00C1126E" w14:paraId="260F969D" w14:textId="77777777">
        <w:tc>
          <w:tcPr>
            <w:tcW w:w="3600" w:type="dxa"/>
          </w:tcPr>
          <w:p w14:paraId="2295479C" w14:textId="77777777" w:rsidR="00C1126E" w:rsidRDefault="00000000">
            <w:pPr>
              <w:spacing w:after="40"/>
            </w:pPr>
            <w:r>
              <w:rPr>
                <w:sz w:val="20"/>
              </w:rPr>
              <w:t>Search for the same place across dates</w:t>
            </w:r>
          </w:p>
        </w:tc>
        <w:tc>
          <w:tcPr>
            <w:tcW w:w="3456" w:type="dxa"/>
          </w:tcPr>
          <w:p w14:paraId="53E8F733" w14:textId="77777777" w:rsidR="00C1126E" w:rsidRDefault="00000000">
            <w:pPr>
              <w:spacing w:after="40"/>
            </w:pPr>
            <w:r>
              <w:rPr>
                <w:sz w:val="20"/>
              </w:rPr>
              <w:t>46% top-1 (random: 0.05%)</w:t>
            </w:r>
          </w:p>
        </w:tc>
        <w:tc>
          <w:tcPr>
            <w:tcW w:w="1728" w:type="dxa"/>
          </w:tcPr>
          <w:p w14:paraId="2B603CF7" w14:textId="77777777" w:rsidR="00C1126E" w:rsidRDefault="00000000">
            <w:pPr>
              <w:spacing w:after="40"/>
            </w:pPr>
            <w:r>
              <w:rPr>
                <w:sz w:val="20"/>
              </w:rPr>
              <w:t>Yes</w:t>
            </w:r>
          </w:p>
        </w:tc>
      </w:tr>
      <w:tr w:rsidR="00C1126E" w14:paraId="1EA2A48A" w14:textId="77777777">
        <w:tc>
          <w:tcPr>
            <w:tcW w:w="3600" w:type="dxa"/>
          </w:tcPr>
          <w:p w14:paraId="3F11D86E" w14:textId="77777777" w:rsidR="00C1126E" w:rsidRDefault="00000000">
            <w:pPr>
              <w:spacing w:after="40"/>
            </w:pPr>
            <w:r>
              <w:rPr>
                <w:sz w:val="20"/>
              </w:rPr>
              <w:t>Text search</w:t>
            </w:r>
          </w:p>
        </w:tc>
        <w:tc>
          <w:tcPr>
            <w:tcW w:w="3456" w:type="dxa"/>
          </w:tcPr>
          <w:p w14:paraId="2AA8D42C" w14:textId="77777777" w:rsidR="00C1126E" w:rsidRDefault="00000000">
            <w:pPr>
              <w:spacing w:after="40"/>
            </w:pPr>
            <w:r>
              <w:rPr>
                <w:sz w:val="20"/>
              </w:rPr>
              <w:t>mAP 0.16 (random: 0.12)</w:t>
            </w:r>
          </w:p>
        </w:tc>
        <w:tc>
          <w:tcPr>
            <w:tcW w:w="1728" w:type="dxa"/>
          </w:tcPr>
          <w:p w14:paraId="29E05827" w14:textId="77777777" w:rsidR="00C1126E" w:rsidRDefault="00000000">
            <w:pPr>
              <w:spacing w:after="40"/>
            </w:pPr>
            <w:r>
              <w:rPr>
                <w:sz w:val="20"/>
              </w:rPr>
              <w:t>Only slightly</w:t>
            </w:r>
          </w:p>
        </w:tc>
      </w:tr>
      <w:tr w:rsidR="00C1126E" w14:paraId="22EA7E65" w14:textId="77777777">
        <w:tc>
          <w:tcPr>
            <w:tcW w:w="3600" w:type="dxa"/>
          </w:tcPr>
          <w:p w14:paraId="608F09D6" w14:textId="77777777" w:rsidR="00C1126E" w:rsidRDefault="00000000">
            <w:pPr>
              <w:spacing w:after="40"/>
            </w:pPr>
            <w:r>
              <w:rPr>
                <w:sz w:val="20"/>
              </w:rPr>
              <w:t>Embedding distance as change signal</w:t>
            </w:r>
          </w:p>
        </w:tc>
        <w:tc>
          <w:tcPr>
            <w:tcW w:w="3456" w:type="dxa"/>
          </w:tcPr>
          <w:p w14:paraId="6A79506C" w14:textId="77777777" w:rsidR="00C1126E" w:rsidRDefault="00000000">
            <w:pPr>
              <w:spacing w:after="40"/>
            </w:pPr>
            <w:r>
              <w:rPr>
                <w:sz w:val="20"/>
              </w:rPr>
              <w:t>AUC 0.60 (pixel difference: 0.65)</w:t>
            </w:r>
          </w:p>
        </w:tc>
        <w:tc>
          <w:tcPr>
            <w:tcW w:w="1728" w:type="dxa"/>
          </w:tcPr>
          <w:p w14:paraId="4B0F3ED6" w14:textId="77777777" w:rsidR="00C1126E" w:rsidRDefault="00000000">
            <w:pPr>
              <w:spacing w:after="40"/>
            </w:pPr>
            <w:r>
              <w:rPr>
                <w:sz w:val="20"/>
              </w:rPr>
              <w:t>No</w:t>
            </w:r>
          </w:p>
        </w:tc>
      </w:tr>
      <w:tr w:rsidR="00C1126E" w14:paraId="57FDD871" w14:textId="77777777">
        <w:tc>
          <w:tcPr>
            <w:tcW w:w="3600" w:type="dxa"/>
          </w:tcPr>
          <w:p w14:paraId="18FFBCB0" w14:textId="77777777" w:rsidR="00C1126E" w:rsidRDefault="00000000">
            <w:pPr>
              <w:spacing w:after="40"/>
            </w:pPr>
            <w:r>
              <w:rPr>
                <w:sz w:val="20"/>
              </w:rPr>
              <w:t>Brightness matching</w:t>
            </w:r>
          </w:p>
        </w:tc>
        <w:tc>
          <w:tcPr>
            <w:tcW w:w="3456" w:type="dxa"/>
          </w:tcPr>
          <w:p w14:paraId="25F6772B" w14:textId="77777777" w:rsidR="00C1126E" w:rsidRDefault="00000000">
            <w:pPr>
              <w:spacing w:after="40"/>
            </w:pPr>
            <w:r>
              <w:rPr>
                <w:sz w:val="20"/>
              </w:rPr>
              <w:t>false alarms 24.38% to 8.82%</w:t>
            </w:r>
          </w:p>
        </w:tc>
        <w:tc>
          <w:tcPr>
            <w:tcW w:w="1728" w:type="dxa"/>
          </w:tcPr>
          <w:p w14:paraId="7B466E2E" w14:textId="77777777" w:rsidR="00C1126E" w:rsidRDefault="00000000">
            <w:pPr>
              <w:spacing w:after="40"/>
            </w:pPr>
            <w:r>
              <w:rPr>
                <w:sz w:val="20"/>
              </w:rPr>
              <w:t>Yes</w:t>
            </w:r>
          </w:p>
        </w:tc>
      </w:tr>
      <w:tr w:rsidR="00C1126E" w14:paraId="07C50AF8" w14:textId="77777777">
        <w:tc>
          <w:tcPr>
            <w:tcW w:w="3600" w:type="dxa"/>
          </w:tcPr>
          <w:p w14:paraId="40653919" w14:textId="77777777" w:rsidR="00C1126E" w:rsidRDefault="00000000">
            <w:pPr>
              <w:spacing w:after="40"/>
            </w:pPr>
            <w:r>
              <w:rPr>
                <w:sz w:val="20"/>
              </w:rPr>
              <w:t>Cloud mask and speck removal</w:t>
            </w:r>
          </w:p>
        </w:tc>
        <w:tc>
          <w:tcPr>
            <w:tcW w:w="3456" w:type="dxa"/>
          </w:tcPr>
          <w:p w14:paraId="064C49F4" w14:textId="77777777" w:rsidR="00C1126E" w:rsidRDefault="00000000">
            <w:pPr>
              <w:spacing w:after="40"/>
            </w:pPr>
            <w:r>
              <w:rPr>
                <w:sz w:val="20"/>
              </w:rPr>
              <w:t>no gain, or lost real change</w:t>
            </w:r>
          </w:p>
        </w:tc>
        <w:tc>
          <w:tcPr>
            <w:tcW w:w="1728" w:type="dxa"/>
          </w:tcPr>
          <w:p w14:paraId="37BDCF43" w14:textId="77777777" w:rsidR="00C1126E" w:rsidRDefault="00000000">
            <w:pPr>
              <w:spacing w:after="40"/>
            </w:pPr>
            <w:r>
              <w:rPr>
                <w:sz w:val="20"/>
              </w:rPr>
              <w:t>No</w:t>
            </w:r>
          </w:p>
        </w:tc>
      </w:tr>
      <w:tr w:rsidR="00C1126E" w14:paraId="58E69C2E" w14:textId="77777777">
        <w:tc>
          <w:tcPr>
            <w:tcW w:w="3600" w:type="dxa"/>
          </w:tcPr>
          <w:p w14:paraId="2D428677" w14:textId="77777777" w:rsidR="00C1126E" w:rsidRDefault="00000000">
            <w:pPr>
              <w:spacing w:after="40"/>
            </w:pPr>
            <w:r>
              <w:rPr>
                <w:sz w:val="20"/>
              </w:rPr>
              <w:t>Our change maps against CVA</w:t>
            </w:r>
          </w:p>
        </w:tc>
        <w:tc>
          <w:tcPr>
            <w:tcW w:w="3456" w:type="dxa"/>
          </w:tcPr>
          <w:p w14:paraId="6C2D49D0" w14:textId="77777777" w:rsidR="00C1126E" w:rsidRDefault="00000000">
            <w:pPr>
              <w:spacing w:after="40"/>
            </w:pPr>
            <w:r>
              <w:rPr>
                <w:sz w:val="20"/>
              </w:rPr>
              <w:t>F1 0.30 against 0.35</w:t>
            </w:r>
          </w:p>
        </w:tc>
        <w:tc>
          <w:tcPr>
            <w:tcW w:w="1728" w:type="dxa"/>
          </w:tcPr>
          <w:p w14:paraId="20758E73" w14:textId="77777777" w:rsidR="00C1126E" w:rsidRDefault="00000000">
            <w:pPr>
              <w:spacing w:after="40"/>
            </w:pPr>
            <w:r>
              <w:rPr>
                <w:sz w:val="20"/>
              </w:rPr>
              <w:t>No, CVA is better</w:t>
            </w:r>
          </w:p>
        </w:tc>
      </w:tr>
      <w:tr w:rsidR="00C1126E" w14:paraId="4105AEAD" w14:textId="77777777">
        <w:tc>
          <w:tcPr>
            <w:tcW w:w="3600" w:type="dxa"/>
          </w:tcPr>
          <w:p w14:paraId="220278B7" w14:textId="77777777" w:rsidR="00C1126E" w:rsidRDefault="00000000">
            <w:pPr>
              <w:spacing w:after="40"/>
            </w:pPr>
            <w:r>
              <w:rPr>
                <w:sz w:val="20"/>
              </w:rPr>
              <w:t>RemoteCLIP against normal CLIP</w:t>
            </w:r>
          </w:p>
        </w:tc>
        <w:tc>
          <w:tcPr>
            <w:tcW w:w="3456" w:type="dxa"/>
          </w:tcPr>
          <w:p w14:paraId="53DDBC73" w14:textId="77777777" w:rsidR="00C1126E" w:rsidRDefault="00000000">
            <w:pPr>
              <w:spacing w:after="40"/>
            </w:pPr>
            <w:r>
              <w:rPr>
                <w:sz w:val="20"/>
              </w:rPr>
              <w:t>no clear advantage on this data</w:t>
            </w:r>
          </w:p>
        </w:tc>
        <w:tc>
          <w:tcPr>
            <w:tcW w:w="1728" w:type="dxa"/>
          </w:tcPr>
          <w:p w14:paraId="7C937BEA" w14:textId="77777777" w:rsidR="00C1126E" w:rsidRDefault="00000000">
            <w:pPr>
              <w:spacing w:after="40"/>
            </w:pPr>
            <w:r>
              <w:rPr>
                <w:sz w:val="20"/>
              </w:rPr>
              <w:t>No</w:t>
            </w:r>
          </w:p>
        </w:tc>
      </w:tr>
    </w:tbl>
    <w:p w14:paraId="120B07A1" w14:textId="77777777" w:rsidR="00C1126E" w:rsidRDefault="00C1126E">
      <w:pPr>
        <w:spacing w:line="276" w:lineRule="auto"/>
      </w:pPr>
    </w:p>
    <w:p w14:paraId="4C306ABA" w14:textId="77777777" w:rsidR="00C1126E" w:rsidRDefault="00000000">
      <w:pPr>
        <w:spacing w:line="276" w:lineRule="auto"/>
        <w:jc w:val="both"/>
      </w:pPr>
      <w:r>
        <w:t>So the shared index is useful for searching by example image, but on OSCD it is not a good way to detect change. One set of embeddings can do the search work, but for small changes at 10 m resolution we still have to compare the pixels. We feel this is an honest and useful result, even though it is not what we were hoping when we started.</w:t>
      </w:r>
    </w:p>
    <w:p w14:paraId="787B4718" w14:textId="77777777" w:rsidR="00C1126E" w:rsidRDefault="00000000">
      <w:pPr>
        <w:spacing w:line="276" w:lineRule="auto"/>
        <w:jc w:val="both"/>
      </w:pPr>
      <w:r>
        <w:t>These results have some limits also. They are from one dataset with 24 pairs, our search tags are made by formula, and we tried only two models and two tile sizes. So we cannot say the idea fails everywhere, only that it did not work in this setting.</w:t>
      </w:r>
    </w:p>
    <w:p w14:paraId="2C6368A5" w14:textId="77777777" w:rsidR="00C1126E" w:rsidRDefault="00000000">
      <w:pPr>
        <w:spacing w:line="276" w:lineRule="auto"/>
        <w:jc w:val="both"/>
      </w:pPr>
      <w:r>
        <w:t>What we are planning to do next:</w:t>
      </w:r>
    </w:p>
    <w:p w14:paraId="7CB23E68" w14:textId="77777777" w:rsidR="00C1126E" w:rsidRDefault="00000000">
      <w:pPr>
        <w:pStyle w:val="ListBullet"/>
        <w:spacing w:after="60" w:line="276" w:lineRule="auto"/>
      </w:pPr>
      <w:r>
        <w:t>Run the same experiment on LEVIR-CD, which is 0.5 m per pixel. There a building covers many pixels, so the embedding may react more to a new building. This is the most important next step.</w:t>
      </w:r>
    </w:p>
    <w:p w14:paraId="5D110C06" w14:textId="77777777" w:rsidR="00C1126E" w:rsidRDefault="00000000">
      <w:pPr>
        <w:pStyle w:val="ListBullet"/>
        <w:spacing w:after="60" w:line="276" w:lineRule="auto"/>
      </w:pPr>
      <w:r>
        <w:t>Use patch-level features from the model instead of one embedding for the whole tile, so that a small change is not averaged away.</w:t>
      </w:r>
    </w:p>
    <w:p w14:paraId="72071FEA" w14:textId="77777777" w:rsidR="00C1126E" w:rsidRDefault="00000000">
      <w:pPr>
        <w:pStyle w:val="ListBullet"/>
        <w:spacing w:after="60" w:line="276" w:lineRule="auto"/>
      </w:pPr>
      <w:r>
        <w:t>Drop the speck removal step for low-resolution data, and replace our cloud mask with the cloud layer that comes with Sentinel-2 products.</w:t>
      </w:r>
    </w:p>
    <w:p w14:paraId="166036C4" w14:textId="77777777" w:rsidR="00C1126E" w:rsidRDefault="00000000">
      <w:pPr>
        <w:pStyle w:val="ListBullet"/>
        <w:spacing w:after="60" w:line="276" w:lineRule="auto"/>
      </w:pPr>
      <w:r>
        <w:t>Check a sample of our automatic search tags by hand.</w:t>
      </w:r>
    </w:p>
    <w:p w14:paraId="0421C045" w14:textId="77777777" w:rsidR="00C1126E" w:rsidRDefault="00000000">
      <w:pPr>
        <w:pStyle w:val="ListBullet"/>
        <w:spacing w:after="60" w:line="276" w:lineRule="auto"/>
      </w:pPr>
      <w:r>
        <w:t>Use all 13 bands for the pixel comparison. We only used three colour bands, while the infrared bands show vegetation and water much better.</w:t>
      </w:r>
    </w:p>
    <w:p w14:paraId="1DD9B9FC" w14:textId="77777777" w:rsidR="00C1126E" w:rsidRDefault="00000000">
      <w:r>
        <w:br w:type="page"/>
      </w:r>
    </w:p>
    <w:p w14:paraId="7B2C4612" w14:textId="631F5FDA" w:rsidR="00C1126E" w:rsidRDefault="00000000" w:rsidP="00BD7B21">
      <w:pPr>
        <w:spacing w:after="160"/>
      </w:pPr>
      <w:r>
        <w:rPr>
          <w:b/>
          <w:sz w:val="28"/>
        </w:rPr>
        <w:lastRenderedPageBreak/>
        <w:t>8. REFERENCES</w:t>
      </w:r>
    </w:p>
    <w:p w14:paraId="6C892469" w14:textId="77777777" w:rsidR="00C1126E" w:rsidRDefault="00000000">
      <w:pPr>
        <w:spacing w:line="276" w:lineRule="auto"/>
      </w:pPr>
      <w:r>
        <w:rPr>
          <w:b/>
        </w:rPr>
        <w:t>Weblinks:</w:t>
      </w:r>
    </w:p>
    <w:p w14:paraId="6446C45B" w14:textId="77777777" w:rsidR="00C1126E" w:rsidRDefault="00000000">
      <w:pPr>
        <w:pStyle w:val="ListBullet"/>
        <w:spacing w:after="60" w:line="276" w:lineRule="auto"/>
      </w:pPr>
      <w:r>
        <w:t>LEVIR-CD dataset – https://justchenhao.github.io/LEVIR/</w:t>
      </w:r>
    </w:p>
    <w:p w14:paraId="09E7CCC6" w14:textId="77777777" w:rsidR="00C1126E" w:rsidRDefault="00000000">
      <w:pPr>
        <w:pStyle w:val="ListBullet"/>
        <w:spacing w:after="60" w:line="276" w:lineRule="auto"/>
      </w:pPr>
      <w:r>
        <w:t>OSCD (Onera Satellite Change Detection) dataset – https://rcdaudt.github.io/oscd/</w:t>
      </w:r>
    </w:p>
    <w:p w14:paraId="1CA7891F" w14:textId="77777777" w:rsidR="00C1126E" w:rsidRDefault="00000000">
      <w:pPr>
        <w:pStyle w:val="ListBullet"/>
        <w:spacing w:after="60" w:line="276" w:lineRule="auto"/>
      </w:pPr>
      <w:r>
        <w:t>Copernicus Data Space Ecosystem (Sentinel-1/2) – https://dataspace.copernicus.eu/</w:t>
      </w:r>
    </w:p>
    <w:p w14:paraId="62441EC9" w14:textId="77777777" w:rsidR="00C1126E" w:rsidRDefault="00000000">
      <w:pPr>
        <w:pStyle w:val="ListBullet"/>
        <w:spacing w:after="60" w:line="276" w:lineRule="auto"/>
      </w:pPr>
      <w:r>
        <w:t>USGS EarthExplorer (Landsat Collection 2) – https://earthexplorer.usgs.gov/</w:t>
      </w:r>
    </w:p>
    <w:p w14:paraId="6A5DEB85" w14:textId="77777777" w:rsidR="00C1126E" w:rsidRDefault="00000000">
      <w:pPr>
        <w:pStyle w:val="ListBullet"/>
        <w:spacing w:after="60" w:line="276" w:lineRule="auto"/>
      </w:pPr>
      <w:r>
        <w:t>NRSC / ISRO Bhuvan Open Data Archive – https://bhuvan-app3.nrsc.gov.in/data/download/</w:t>
      </w:r>
    </w:p>
    <w:p w14:paraId="302139BD" w14:textId="77777777" w:rsidR="00C1126E" w:rsidRDefault="00000000">
      <w:pPr>
        <w:pStyle w:val="ListBullet"/>
        <w:spacing w:after="60" w:line="276" w:lineRule="auto"/>
      </w:pPr>
      <w:r>
        <w:t>Smart India Hackathon 2026, Problem Statement SIH26227 – https://www.sih.gov.in/</w:t>
      </w:r>
    </w:p>
    <w:sectPr w:rsidR="00C1126E" w:rsidSect="00034616">
      <w:footerReference w:type="default" r:id="rId25"/>
      <w:pgSz w:w="12240" w:h="15840"/>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A9961" w14:textId="77777777" w:rsidR="00EB4C4D" w:rsidRDefault="00EB4C4D">
      <w:pPr>
        <w:spacing w:after="0" w:line="240" w:lineRule="auto"/>
      </w:pPr>
      <w:r>
        <w:separator/>
      </w:r>
    </w:p>
  </w:endnote>
  <w:endnote w:type="continuationSeparator" w:id="0">
    <w:p w14:paraId="330A01D3" w14:textId="77777777" w:rsidR="00EB4C4D" w:rsidRDefault="00EB4C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364EC" w14:textId="77777777" w:rsidR="00C1126E" w:rsidRDefault="00000000">
    <w:pPr>
      <w:pStyle w:val="Footer"/>
      <w:jc w:val="center"/>
    </w:pP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A225A" w14:textId="77777777" w:rsidR="00C1126E" w:rsidRDefault="00000000">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73904" w14:textId="77777777" w:rsidR="00EB4C4D" w:rsidRDefault="00EB4C4D">
      <w:pPr>
        <w:spacing w:after="0" w:line="240" w:lineRule="auto"/>
      </w:pPr>
      <w:r>
        <w:separator/>
      </w:r>
    </w:p>
  </w:footnote>
  <w:footnote w:type="continuationSeparator" w:id="0">
    <w:p w14:paraId="721CEF07" w14:textId="77777777" w:rsidR="00EB4C4D" w:rsidRDefault="00EB4C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4309513">
    <w:abstractNumId w:val="8"/>
  </w:num>
  <w:num w:numId="2" w16cid:durableId="793839103">
    <w:abstractNumId w:val="6"/>
  </w:num>
  <w:num w:numId="3" w16cid:durableId="644358396">
    <w:abstractNumId w:val="5"/>
  </w:num>
  <w:num w:numId="4" w16cid:durableId="1242326472">
    <w:abstractNumId w:val="4"/>
  </w:num>
  <w:num w:numId="5" w16cid:durableId="815878781">
    <w:abstractNumId w:val="7"/>
  </w:num>
  <w:num w:numId="6" w16cid:durableId="1238829256">
    <w:abstractNumId w:val="3"/>
  </w:num>
  <w:num w:numId="7" w16cid:durableId="215161604">
    <w:abstractNumId w:val="2"/>
  </w:num>
  <w:num w:numId="8" w16cid:durableId="1510488435">
    <w:abstractNumId w:val="1"/>
  </w:num>
  <w:num w:numId="9" w16cid:durableId="1649744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D7B21"/>
    <w:rsid w:val="00C1126E"/>
    <w:rsid w:val="00C876C7"/>
    <w:rsid w:val="00CB0664"/>
    <w:rsid w:val="00EB4C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2ABDA2"/>
  <w14:defaultImageDpi w14:val="300"/>
  <w15:docId w15:val="{987E5D45-B709-4D27-9F2B-46159B763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7155</Words>
  <Characters>40788</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Subhajit Masanta</cp:lastModifiedBy>
  <cp:revision>3</cp:revision>
  <dcterms:created xsi:type="dcterms:W3CDTF">2013-12-23T23:15:00Z</dcterms:created>
  <dcterms:modified xsi:type="dcterms:W3CDTF">2026-10-10T08:04:00Z</dcterms:modified>
  <cp:category/>
</cp:coreProperties>
</file>